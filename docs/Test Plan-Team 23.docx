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Plan</w:t>
      </w:r>
    </w:p>
    <w:p>
      <w:pPr>
        <w:jc w:val="center"/>
      </w:pPr>
      <w:r>
        <w:rPr>
          <w:b/>
          <w:sz w:val="26"/>
        </w:rPr>
        <w:t>Employee Management System for MeítǐShāngchéng</w:t>
      </w:r>
    </w:p>
    <w:p>
      <w:pPr>
        <w:jc w:val="center"/>
      </w:pPr>
      <w:r>
        <w:rPr>
          <w:sz w:val="19"/>
        </w:rPr>
        <w:t>Team 23  |  Zhengzhou University of Light Industry &amp; Fontys University of Applied Sciences</w:t>
      </w:r>
    </w:p>
    <w:p>
      <w:pPr>
        <w:jc w:val="center"/>
      </w:pPr>
      <w:r>
        <w:rPr>
          <w:sz w:val="19"/>
        </w:rPr>
        <w:t>Version 1.1  |  20 October 2026</w:t>
      </w:r>
    </w:p>
    <w:p/>
    <w:p>
      <w:pPr>
        <w:pStyle w:val="Heading1"/>
      </w:pPr>
      <w:r>
        <w:t>Document Change Record</w:t>
      </w:r>
    </w:p>
    <w:tbl>
      <w:tblPr>
        <w:tblStyle w:val="TableGrid"/>
        <w:jc w:val="center"/>
        <w:tblLook w:firstColumn="1" w:firstRow="1" w:lastColumn="0" w:lastRow="0" w:noHBand="0" w:noVBand="1" w:val="04A0"/>
        <w:tblW w:type="dxa" w:w="9412"/>
        <w:tblLayout w:type="fixed"/>
      </w:tblPr>
      <w:tblGrid>
        <w:gridCol w:w="1474"/>
        <w:gridCol w:w="907"/>
        <w:gridCol w:w="1814"/>
        <w:gridCol w:w="5216"/>
      </w:tblGrid>
      <w:tr>
        <w:tc>
          <w:tcPr>
            <w:tcW w:type="dxa" w:w="1474"/>
          </w:tcPr>
          <w:p>
            <w:r/>
            <w:r>
              <w:rPr>
                <w:b/>
                <w:sz w:val="18"/>
              </w:rPr>
              <w:t>Date</w:t>
            </w:r>
          </w:p>
        </w:tc>
        <w:tc>
          <w:tcPr>
            <w:tcW w:type="dxa" w:w="907"/>
          </w:tcPr>
          <w:p>
            <w:r/>
            <w:r>
              <w:rPr>
                <w:b/>
                <w:sz w:val="18"/>
              </w:rPr>
              <w:t>Version</w:t>
            </w:r>
          </w:p>
        </w:tc>
        <w:tc>
          <w:tcPr>
            <w:tcW w:type="dxa" w:w="1814"/>
          </w:tcPr>
          <w:p>
            <w:r/>
            <w:r>
              <w:rPr>
                <w:b/>
                <w:sz w:val="18"/>
              </w:rPr>
              <w:t>Author</w:t>
            </w:r>
          </w:p>
        </w:tc>
        <w:tc>
          <w:tcPr>
            <w:tcW w:type="dxa" w:w="5216"/>
          </w:tcPr>
          <w:p>
            <w:r/>
            <w:r>
              <w:rPr>
                <w:b/>
                <w:sz w:val="18"/>
              </w:rPr>
              <w:t>Comments</w:t>
            </w:r>
          </w:p>
        </w:tc>
      </w:tr>
      <w:tr>
        <w:tc>
          <w:tcPr>
            <w:tcW w:type="dxa" w:w="1474"/>
          </w:tcPr>
          <w:p>
            <w:r/>
            <w:r>
              <w:rPr>
                <w:sz w:val="17"/>
              </w:rPr>
              <w:t>2026-10-18</w:t>
            </w:r>
          </w:p>
        </w:tc>
        <w:tc>
          <w:tcPr>
            <w:tcW w:type="dxa" w:w="907"/>
          </w:tcPr>
          <w:p>
            <w:r/>
            <w:r>
              <w:rPr>
                <w:sz w:val="17"/>
              </w:rPr>
              <w:t>1.0</w:t>
            </w:r>
          </w:p>
        </w:tc>
        <w:tc>
          <w:tcPr>
            <w:tcW w:type="dxa" w:w="1814"/>
          </w:tcPr>
          <w:p>
            <w:r/>
            <w:r>
              <w:rPr>
                <w:sz w:val="17"/>
              </w:rPr>
              <w:t>Project Team</w:t>
            </w:r>
          </w:p>
        </w:tc>
        <w:tc>
          <w:tcPr>
            <w:tcW w:type="dxa" w:w="5216"/>
          </w:tcPr>
          <w:p>
            <w:r/>
            <w:r>
              <w:rPr>
                <w:sz w:val="17"/>
              </w:rPr>
              <w:t>Initial Test Plan, aligned with the URS and the delivered system.</w:t>
            </w:r>
          </w:p>
        </w:tc>
      </w:tr>
      <w:tr>
        <w:tc>
          <w:tcPr>
            <w:tcW w:type="dxa" w:w="1474"/>
          </w:tcPr>
          <w:p>
            <w:r/>
            <w:r>
              <w:rPr>
                <w:sz w:val="17"/>
              </w:rPr>
              <w:t>2026-10-20</w:t>
            </w:r>
          </w:p>
        </w:tc>
        <w:tc>
          <w:tcPr>
            <w:tcW w:type="dxa" w:w="907"/>
          </w:tcPr>
          <w:p>
            <w:r/>
            <w:r>
              <w:rPr>
                <w:sz w:val="17"/>
              </w:rPr>
              <w:t>1.1</w:t>
            </w:r>
          </w:p>
        </w:tc>
        <w:tc>
          <w:tcPr>
            <w:tcW w:type="dxa" w:w="1814"/>
          </w:tcPr>
          <w:p>
            <w:r/>
            <w:r>
              <w:rPr>
                <w:sz w:val="17"/>
              </w:rPr>
              <w:t>Project Team</w:t>
            </w:r>
          </w:p>
        </w:tc>
        <w:tc>
          <w:tcPr>
            <w:tcW w:type="dxa" w:w="5216"/>
          </w:tcPr>
          <w:p>
            <w:r/>
            <w:r>
              <w:rPr>
                <w:sz w:val="17"/>
              </w:rPr>
              <w:t>Weekly rota change requested by the client after the demonstration (URS 1.3): shift times confirmed (08:00-12:00, 14:00-18:00, 20:00-22:00); a rota row is now one employee, one date and one shift, so an employee may work several shifts on the same day; the weekly pages accept ?week= and offer previous/next week; the three roles now read three different shapes of the same rota. Test cases TC-19, TC-26, TC-28, TC-31 to TC-42, TC-44 and TC-47 were reworded, TC-51 to TC-60 were added, and the counts were updated (132 automated tests, 40 end-to-end checks).</w:t>
            </w:r>
          </w:p>
        </w:tc>
      </w:tr>
      <w:tr>
        <w:tc>
          <w:tcPr>
            <w:tcW w:type="dxa" w:w="1474"/>
          </w:tcPr>
          <w:p>
            <w:r/>
            <w:r>
              <w:rPr>
                <w:sz w:val="17"/>
              </w:rPr>
            </w:r>
          </w:p>
        </w:tc>
        <w:tc>
          <w:tcPr>
            <w:tcW w:type="dxa" w:w="907"/>
          </w:tcPr>
          <w:p>
            <w:r/>
            <w:r>
              <w:rPr>
                <w:sz w:val="17"/>
              </w:rPr>
            </w:r>
          </w:p>
        </w:tc>
        <w:tc>
          <w:tcPr>
            <w:tcW w:type="dxa" w:w="1814"/>
          </w:tcPr>
          <w:p>
            <w:r/>
            <w:r>
              <w:rPr>
                <w:sz w:val="17"/>
              </w:rPr>
            </w:r>
          </w:p>
        </w:tc>
        <w:tc>
          <w:tcPr>
            <w:tcW w:type="dxa" w:w="5216"/>
          </w:tcPr>
          <w:p>
            <w:r/>
            <w:r>
              <w:rPr>
                <w:sz w:val="17"/>
              </w:rPr>
            </w:r>
          </w:p>
        </w:tc>
      </w:tr>
    </w:tbl>
    <w:p/>
    <w:p>
      <w:pPr>
        <w:pStyle w:val="Heading1"/>
      </w:pPr>
      <w:r>
        <w:t>1 Introduction</w:t>
      </w:r>
    </w:p>
    <w:p>
      <w:pPr>
        <w:pStyle w:val="Heading2"/>
      </w:pPr>
      <w:r>
        <w:t>1.1 Document Purpose</w:t>
      </w:r>
    </w:p>
    <w:p>
      <w:r>
        <w:t>This document defines how the Employee Management System delivered by Team 23 is verified against the User Requirements Specification (URS). It records the test strategy, the test environment, the test cases, the traceability from every requirement to at least one test case, and the results actually obtained. It is the reference for the acceptance evaluation of the project.</w:t>
      </w:r>
    </w:p>
    <w:p>
      <w:pPr>
        <w:pStyle w:val="Heading2"/>
      </w:pPr>
      <w:r>
        <w:t>1.2 Scope</w:t>
      </w:r>
    </w:p>
    <w:p>
      <w:r>
        <w:t>The plan covers the three in-scope user roles (Human Resources, Supervisor and Ordinary Employee) and functional requirements FR01–FR13 together with non-functional requirements NFR01–NFR06. From version 1.1 it also covers the weekly rota (dated shift rows, several shifts per employee per day, week navigation, and the three role-specific weekly views) agreed with the client after the demonstration. Requirements FR14–FR18 are declared out of scope by the URS and are therefore not tested; they are listed in the traceability table for completeness only.</w:t>
      </w:r>
    </w:p>
    <w:p>
      <w:pPr>
        <w:pStyle w:val="Heading2"/>
      </w:pPr>
      <w:r>
        <w:t>1.3 Definitions and Abbreviations</w:t>
      </w:r>
    </w:p>
    <w:tbl>
      <w:tblPr>
        <w:tblStyle w:val="TableGrid"/>
        <w:jc w:val="center"/>
        <w:tblLook w:firstColumn="1" w:firstRow="1" w:lastColumn="0" w:lastRow="0" w:noHBand="0" w:noVBand="1" w:val="04A0"/>
        <w:tblW w:type="dxa" w:w="9412"/>
        <w:tblLayout w:type="fixed"/>
      </w:tblPr>
      <w:tblGrid>
        <w:gridCol w:w="1701"/>
        <w:gridCol w:w="7710"/>
      </w:tblGrid>
      <w:tr>
        <w:tc>
          <w:tcPr>
            <w:tcW w:type="dxa" w:w="1701"/>
          </w:tcPr>
          <w:p>
            <w:r/>
            <w:r>
              <w:rPr>
                <w:b/>
                <w:sz w:val="18"/>
              </w:rPr>
              <w:t>Term</w:t>
            </w:r>
          </w:p>
        </w:tc>
        <w:tc>
          <w:tcPr>
            <w:tcW w:type="dxa" w:w="7710"/>
          </w:tcPr>
          <w:p>
            <w:r/>
            <w:r>
              <w:rPr>
                <w:b/>
                <w:sz w:val="18"/>
              </w:rPr>
              <w:t>Description</w:t>
            </w:r>
          </w:p>
        </w:tc>
      </w:tr>
      <w:tr>
        <w:tc>
          <w:tcPr>
            <w:tcW w:type="dxa" w:w="1701"/>
          </w:tcPr>
          <w:p>
            <w:r/>
            <w:r>
              <w:rPr>
                <w:sz w:val="17"/>
              </w:rPr>
              <w:t>URS</w:t>
            </w:r>
          </w:p>
        </w:tc>
        <w:tc>
          <w:tcPr>
            <w:tcW w:type="dxa" w:w="7710"/>
          </w:tcPr>
          <w:p>
            <w:r/>
            <w:r>
              <w:rPr>
                <w:sz w:val="17"/>
              </w:rPr>
              <w:t>User Requirements Specification, this project's requirements document.</w:t>
            </w:r>
          </w:p>
        </w:tc>
      </w:tr>
      <w:tr>
        <w:tc>
          <w:tcPr>
            <w:tcW w:type="dxa" w:w="1701"/>
          </w:tcPr>
          <w:p>
            <w:r/>
            <w:r>
              <w:rPr>
                <w:sz w:val="17"/>
              </w:rPr>
              <w:t>FR / NFR</w:t>
            </w:r>
          </w:p>
        </w:tc>
        <w:tc>
          <w:tcPr>
            <w:tcW w:type="dxa" w:w="7710"/>
          </w:tcPr>
          <w:p>
            <w:r/>
            <w:r>
              <w:rPr>
                <w:sz w:val="17"/>
              </w:rPr>
              <w:t>Functional Requirement / Non-functional Requirement.</w:t>
            </w:r>
          </w:p>
        </w:tc>
      </w:tr>
      <w:tr>
        <w:tc>
          <w:tcPr>
            <w:tcW w:type="dxa" w:w="1701"/>
          </w:tcPr>
          <w:p>
            <w:r/>
            <w:r>
              <w:rPr>
                <w:sz w:val="17"/>
              </w:rPr>
              <w:t>HR</w:t>
            </w:r>
          </w:p>
        </w:tc>
        <w:tc>
          <w:tcPr>
            <w:tcW w:type="dxa" w:w="7710"/>
          </w:tcPr>
          <w:p>
            <w:r/>
            <w:r>
              <w:rPr>
                <w:sz w:val="17"/>
              </w:rPr>
              <w:t>Human Resources, the role that manages employee records.</w:t>
            </w:r>
          </w:p>
        </w:tc>
      </w:tr>
      <w:tr>
        <w:tc>
          <w:tcPr>
            <w:tcW w:type="dxa" w:w="1701"/>
          </w:tcPr>
          <w:p>
            <w:r/>
            <w:r>
              <w:rPr>
                <w:sz w:val="17"/>
              </w:rPr>
              <w:t>CRUD</w:t>
            </w:r>
          </w:p>
        </w:tc>
        <w:tc>
          <w:tcPr>
            <w:tcW w:type="dxa" w:w="7710"/>
          </w:tcPr>
          <w:p>
            <w:r/>
            <w:r>
              <w:rPr>
                <w:sz w:val="17"/>
              </w:rPr>
              <w:t>Create, Read, Update, Delete.</w:t>
            </w:r>
          </w:p>
        </w:tc>
      </w:tr>
      <w:tr>
        <w:tc>
          <w:tcPr>
            <w:tcW w:type="dxa" w:w="1701"/>
          </w:tcPr>
          <w:p>
            <w:r/>
            <w:r>
              <w:rPr>
                <w:sz w:val="17"/>
              </w:rPr>
              <w:t>GUI</w:t>
            </w:r>
          </w:p>
        </w:tc>
        <w:tc>
          <w:tcPr>
            <w:tcW w:type="dxa" w:w="7710"/>
          </w:tcPr>
          <w:p>
            <w:r/>
            <w:r>
              <w:rPr>
                <w:sz w:val="17"/>
              </w:rPr>
              <w:t>Graphical User Interface.</w:t>
            </w:r>
          </w:p>
        </w:tc>
      </w:tr>
      <w:tr>
        <w:tc>
          <w:tcPr>
            <w:tcW w:type="dxa" w:w="1701"/>
          </w:tcPr>
          <w:p>
            <w:r/>
            <w:r>
              <w:rPr>
                <w:sz w:val="17"/>
              </w:rPr>
              <w:t>CSRF</w:t>
            </w:r>
          </w:p>
        </w:tc>
        <w:tc>
          <w:tcPr>
            <w:tcW w:type="dxa" w:w="7710"/>
          </w:tcPr>
          <w:p>
            <w:r/>
            <w:r>
              <w:rPr>
                <w:sz w:val="17"/>
              </w:rPr>
              <w:t>Cross-Site Request Forgery, a class of forged-form attack.</w:t>
            </w:r>
          </w:p>
        </w:tc>
      </w:tr>
      <w:tr>
        <w:tc>
          <w:tcPr>
            <w:tcW w:type="dxa" w:w="1701"/>
          </w:tcPr>
          <w:p>
            <w:r/>
            <w:r>
              <w:rPr>
                <w:sz w:val="17"/>
              </w:rPr>
              <w:t>E2E</w:t>
            </w:r>
          </w:p>
        </w:tc>
        <w:tc>
          <w:tcPr>
            <w:tcW w:type="dxa" w:w="7710"/>
          </w:tcPr>
          <w:p>
            <w:r/>
            <w:r>
              <w:rPr>
                <w:sz w:val="17"/>
              </w:rPr>
              <w:t>End-to-end test, driving the running application over real HTTP.</w:t>
            </w:r>
          </w:p>
        </w:tc>
      </w:tr>
    </w:tbl>
    <w:p/>
    <w:p>
      <w:pPr>
        <w:pStyle w:val="Heading1"/>
      </w:pPr>
      <w:r>
        <w:t>2 Test Strategy</w:t>
      </w:r>
    </w:p>
    <w:p>
      <w:r>
        <w:t>Testing is layered. Each layer answers a different question, and a defect that escapes one layer is normally caught by the next.</w:t>
      </w:r>
    </w:p>
    <w:tbl>
      <w:tblPr>
        <w:tblStyle w:val="TableGrid"/>
        <w:jc w:val="center"/>
        <w:tblLook w:firstColumn="1" w:firstRow="1" w:lastColumn="0" w:lastRow="0" w:noHBand="0" w:noVBand="1" w:val="04A0"/>
        <w:tblW w:type="dxa" w:w="9412"/>
        <w:tblLayout w:type="fixed"/>
      </w:tblPr>
      <w:tblGrid>
        <w:gridCol w:w="1587"/>
        <w:gridCol w:w="3855"/>
        <w:gridCol w:w="3969"/>
      </w:tblGrid>
      <w:tr>
        <w:tc>
          <w:tcPr>
            <w:tcW w:type="dxa" w:w="1587"/>
          </w:tcPr>
          <w:p>
            <w:r/>
            <w:r>
              <w:rPr>
                <w:b/>
                <w:sz w:val="18"/>
              </w:rPr>
              <w:t>Level</w:t>
            </w:r>
          </w:p>
        </w:tc>
        <w:tc>
          <w:tcPr>
            <w:tcW w:type="dxa" w:w="3855"/>
          </w:tcPr>
          <w:p>
            <w:r/>
            <w:r>
              <w:rPr>
                <w:b/>
                <w:sz w:val="18"/>
              </w:rPr>
              <w:t>Question answered</w:t>
            </w:r>
          </w:p>
        </w:tc>
        <w:tc>
          <w:tcPr>
            <w:tcW w:type="dxa" w:w="3969"/>
          </w:tcPr>
          <w:p>
            <w:r/>
            <w:r>
              <w:rPr>
                <w:b/>
                <w:sz w:val="18"/>
              </w:rPr>
              <w:t>How it is executed</w:t>
            </w:r>
          </w:p>
        </w:tc>
      </w:tr>
      <w:tr>
        <w:tc>
          <w:tcPr>
            <w:tcW w:type="dxa" w:w="1587"/>
          </w:tcPr>
          <w:p>
            <w:r/>
            <w:r>
              <w:rPr>
                <w:sz w:val="17"/>
              </w:rPr>
              <w:t>1. Unit</w:t>
            </w:r>
          </w:p>
        </w:tc>
        <w:tc>
          <w:tcPr>
            <w:tcW w:type="dxa" w:w="3855"/>
          </w:tcPr>
          <w:p>
            <w:r/>
            <w:r>
              <w:rPr>
                <w:sz w:val="17"/>
              </w:rPr>
              <w:t>Do the individual rules (validation, password hashing, the template engine) behave as specified?</w:t>
            </w:r>
          </w:p>
        </w:tc>
        <w:tc>
          <w:tcPr>
            <w:tcW w:type="dxa" w:w="3969"/>
          </w:tcPr>
          <w:p>
            <w:r/>
            <w:r>
              <w:rPr>
                <w:sz w:val="17"/>
              </w:rPr>
              <w:t>Automated, tests/test_templateengine.py</w:t>
            </w:r>
          </w:p>
        </w:tc>
      </w:tr>
      <w:tr>
        <w:tc>
          <w:tcPr>
            <w:tcW w:type="dxa" w:w="1587"/>
          </w:tcPr>
          <w:p>
            <w:r/>
            <w:r>
              <w:rPr>
                <w:sz w:val="17"/>
              </w:rPr>
              <w:t>2. Integration</w:t>
            </w:r>
          </w:p>
        </w:tc>
        <w:tc>
          <w:tcPr>
            <w:tcW w:type="dxa" w:w="3855"/>
          </w:tcPr>
          <w:p>
            <w:r/>
            <w:r>
              <w:rPr>
                <w:sz w:val="17"/>
              </w:rPr>
              <w:t>Do the request handlers, the database and the rendered pages work together for every role?</w:t>
            </w:r>
          </w:p>
        </w:tc>
        <w:tc>
          <w:tcPr>
            <w:tcW w:type="dxa" w:w="3969"/>
          </w:tcPr>
          <w:p>
            <w:r/>
            <w:r>
              <w:rPr>
                <w:sz w:val="17"/>
              </w:rPr>
              <w:t>Automated, tests/test_auth_and_access.py, test_employees.py, test_shifts.py</w:t>
            </w:r>
          </w:p>
        </w:tc>
      </w:tr>
      <w:tr>
        <w:tc>
          <w:tcPr>
            <w:tcW w:type="dxa" w:w="1587"/>
          </w:tcPr>
          <w:p>
            <w:r/>
            <w:r>
              <w:rPr>
                <w:sz w:val="17"/>
              </w:rPr>
              <w:t>3. Non-functional</w:t>
            </w:r>
          </w:p>
        </w:tc>
        <w:tc>
          <w:tcPr>
            <w:tcW w:type="dxa" w:w="3855"/>
          </w:tcPr>
          <w:p>
            <w:r/>
            <w:r>
              <w:rPr>
                <w:sz w:val="17"/>
              </w:rPr>
              <w:t>Are the response-time and concurrency targets met with a realistic data volume?</w:t>
            </w:r>
          </w:p>
        </w:tc>
        <w:tc>
          <w:tcPr>
            <w:tcW w:type="dxa" w:w="3969"/>
          </w:tcPr>
          <w:p>
            <w:r/>
            <w:r>
              <w:rPr>
                <w:sz w:val="17"/>
              </w:rPr>
              <w:t>Automated, tests/test_nonfunctional.py (400+ employee records, 10 concurrent users)</w:t>
            </w:r>
          </w:p>
        </w:tc>
      </w:tr>
      <w:tr>
        <w:tc>
          <w:tcPr>
            <w:tcW w:type="dxa" w:w="1587"/>
          </w:tcPr>
          <w:p>
            <w:r/>
            <w:r>
              <w:rPr>
                <w:sz w:val="17"/>
              </w:rPr>
              <w:t>4. System / E2E</w:t>
            </w:r>
          </w:p>
        </w:tc>
        <w:tc>
          <w:tcPr>
            <w:tcW w:type="dxa" w:w="3855"/>
          </w:tcPr>
          <w:p>
            <w:r/>
            <w:r>
              <w:rPr>
                <w:sz w:val="17"/>
              </w:rPr>
              <w:t>Does the artefact the user actually opens work over a real socket, with real cookies and real forms?</w:t>
            </w:r>
          </w:p>
        </w:tc>
        <w:tc>
          <w:tcPr>
            <w:tcW w:type="dxa" w:w="3969"/>
          </w:tcPr>
          <w:p>
            <w:r/>
            <w:r>
              <w:rPr>
                <w:sz w:val="17"/>
              </w:rPr>
              <w:t>Automated, tests/test_live_server.py plus docs/verify_running_app.py</w:t>
            </w:r>
          </w:p>
        </w:tc>
      </w:tr>
      <w:tr>
        <w:tc>
          <w:tcPr>
            <w:tcW w:type="dxa" w:w="1587"/>
          </w:tcPr>
          <w:p>
            <w:r/>
            <w:r>
              <w:rPr>
                <w:sz w:val="17"/>
              </w:rPr>
              <w:t>5. Persistence</w:t>
            </w:r>
          </w:p>
        </w:tc>
        <w:tc>
          <w:tcPr>
            <w:tcW w:type="dxa" w:w="3855"/>
          </w:tcPr>
          <w:p>
            <w:r/>
            <w:r>
              <w:rPr>
                <w:sz w:val="17"/>
              </w:rPr>
              <w:t>Does data survive a real stop/start of the process?</w:t>
            </w:r>
          </w:p>
        </w:tc>
        <w:tc>
          <w:tcPr>
            <w:tcW w:type="dxa" w:w="3969"/>
          </w:tcPr>
          <w:p>
            <w:r/>
            <w:r>
              <w:rPr>
                <w:sz w:val="17"/>
              </w:rPr>
              <w:t>Automated, docs/verify_persistence.py</w:t>
            </w:r>
          </w:p>
        </w:tc>
      </w:tr>
      <w:tr>
        <w:tc>
          <w:tcPr>
            <w:tcW w:type="dxa" w:w="1587"/>
          </w:tcPr>
          <w:p>
            <w:r/>
            <w:r>
              <w:rPr>
                <w:sz w:val="17"/>
              </w:rPr>
              <w:t>6. Manual acceptance</w:t>
            </w:r>
          </w:p>
        </w:tc>
        <w:tc>
          <w:tcPr>
            <w:tcW w:type="dxa" w:w="3855"/>
          </w:tcPr>
          <w:p>
            <w:r/>
            <w:r>
              <w:rPr>
                <w:sz w:val="17"/>
              </w:rPr>
              <w:t>Can a human follow the URS use cases through the GUI for each role?</w:t>
            </w:r>
          </w:p>
        </w:tc>
        <w:tc>
          <w:tcPr>
            <w:tcW w:type="dxa" w:w="3969"/>
          </w:tcPr>
          <w:p>
            <w:r/>
            <w:r>
              <w:rPr>
                <w:sz w:val="17"/>
              </w:rPr>
              <w:t>Manual, per the steps in section 4</w:t>
            </w:r>
          </w:p>
        </w:tc>
      </w:tr>
    </w:tbl>
    <w:p/>
    <w:p>
      <w:pPr>
        <w:pStyle w:val="Heading2"/>
      </w:pPr>
      <w:r>
        <w:t>2.1 Test Basis</w:t>
      </w:r>
    </w:p>
    <w:p>
      <w:r>
        <w:t>Test cases are derived from three sources: the functional and non-functional requirements (URS section 5), the GUI descriptions (URS section 6), and the detailed use-case models including their extension branches (URS section 8). Every extension branch in the URS use cases is treated as a test case, because those branches describe the error handling the client will actually exercise.</w:t>
      </w:r>
    </w:p>
    <w:p>
      <w:pPr>
        <w:pStyle w:val="Heading1"/>
      </w:pPr>
      <w:r>
        <w:t>3 Test Environment</w:t>
      </w:r>
    </w:p>
    <w:tbl>
      <w:tblPr>
        <w:tblStyle w:val="TableGrid"/>
        <w:jc w:val="center"/>
        <w:tblLook w:firstColumn="1" w:firstRow="1" w:lastColumn="0" w:lastRow="0" w:noHBand="0" w:noVBand="1" w:val="04A0"/>
        <w:tblW w:type="dxa" w:w="9412"/>
        <w:tblLayout w:type="fixed"/>
      </w:tblPr>
      <w:tblGrid>
        <w:gridCol w:w="2041"/>
        <w:gridCol w:w="7370"/>
      </w:tblGrid>
      <w:tr>
        <w:tc>
          <w:tcPr>
            <w:tcW w:type="dxa" w:w="2041"/>
          </w:tcPr>
          <w:p>
            <w:r/>
            <w:r>
              <w:rPr>
                <w:b/>
                <w:sz w:val="18"/>
              </w:rPr>
              <w:t>Item</w:t>
            </w:r>
          </w:p>
        </w:tc>
        <w:tc>
          <w:tcPr>
            <w:tcW w:type="dxa" w:w="7370"/>
          </w:tcPr>
          <w:p>
            <w:r/>
            <w:r>
              <w:rPr>
                <w:b/>
                <w:sz w:val="18"/>
              </w:rPr>
              <w:t>Value</w:t>
            </w:r>
          </w:p>
        </w:tc>
      </w:tr>
      <w:tr>
        <w:tc>
          <w:tcPr>
            <w:tcW w:type="dxa" w:w="2041"/>
          </w:tcPr>
          <w:p>
            <w:r/>
            <w:r>
              <w:rPr>
                <w:sz w:val="17"/>
              </w:rPr>
              <w:t>Operating system</w:t>
            </w:r>
          </w:p>
        </w:tc>
        <w:tc>
          <w:tcPr>
            <w:tcW w:type="dxa" w:w="7370"/>
          </w:tcPr>
          <w:p>
            <w:r/>
            <w:r>
              <w:rPr>
                <w:sz w:val="17"/>
              </w:rPr>
              <w:t>Windows 10/11 (64-bit), x86-64</w:t>
            </w:r>
          </w:p>
        </w:tc>
      </w:tr>
      <w:tr>
        <w:tc>
          <w:tcPr>
            <w:tcW w:type="dxa" w:w="2041"/>
          </w:tcPr>
          <w:p>
            <w:r/>
            <w:r>
              <w:rPr>
                <w:sz w:val="17"/>
              </w:rPr>
              <w:t>Runtime</w:t>
            </w:r>
          </w:p>
        </w:tc>
        <w:tc>
          <w:tcPr>
            <w:tcW w:type="dxa" w:w="7370"/>
          </w:tcPr>
          <w:p>
            <w:r/>
            <w:r>
              <w:rPr>
                <w:sz w:val="17"/>
              </w:rPr>
              <w:t>Python 3.10.1 (standard library only; no third-party packages)</w:t>
            </w:r>
          </w:p>
        </w:tc>
      </w:tr>
      <w:tr>
        <w:tc>
          <w:tcPr>
            <w:tcW w:type="dxa" w:w="2041"/>
          </w:tcPr>
          <w:p>
            <w:r/>
            <w:r>
              <w:rPr>
                <w:sz w:val="17"/>
              </w:rPr>
              <w:t>Web server</w:t>
            </w:r>
          </w:p>
        </w:tc>
        <w:tc>
          <w:tcPr>
            <w:tcW w:type="dxa" w:w="7370"/>
          </w:tcPr>
          <w:p>
            <w:r/>
            <w:r>
              <w:rPr>
                <w:sz w:val="17"/>
              </w:rPr>
              <w:t>wsgiref WSGI server with a threaded handler, bound to 127.0.0.1</w:t>
            </w:r>
          </w:p>
        </w:tc>
      </w:tr>
      <w:tr>
        <w:tc>
          <w:tcPr>
            <w:tcW w:type="dxa" w:w="2041"/>
          </w:tcPr>
          <w:p>
            <w:r/>
            <w:r>
              <w:rPr>
                <w:sz w:val="17"/>
              </w:rPr>
              <w:t>Database</w:t>
            </w:r>
          </w:p>
        </w:tc>
        <w:tc>
          <w:tcPr>
            <w:tcW w:type="dxa" w:w="7370"/>
          </w:tcPr>
          <w:p>
            <w:r/>
            <w:r>
              <w:rPr>
                <w:sz w:val="17"/>
              </w:rPr>
              <w:t>SQLite 3, single file data/employee_management.db</w:t>
            </w:r>
          </w:p>
        </w:tc>
      </w:tr>
      <w:tr>
        <w:tc>
          <w:tcPr>
            <w:tcW w:type="dxa" w:w="2041"/>
          </w:tcPr>
          <w:p>
            <w:r/>
            <w:r>
              <w:rPr>
                <w:sz w:val="17"/>
              </w:rPr>
              <w:t>Browser</w:t>
            </w:r>
          </w:p>
        </w:tc>
        <w:tc>
          <w:tcPr>
            <w:tcW w:type="dxa" w:w="7370"/>
          </w:tcPr>
          <w:p>
            <w:r/>
            <w:r>
              <w:rPr>
                <w:sz w:val="17"/>
              </w:rPr>
              <w:t>The system's default Chromium-based browser</w:t>
            </w:r>
          </w:p>
        </w:tc>
      </w:tr>
      <w:tr>
        <w:tc>
          <w:tcPr>
            <w:tcW w:type="dxa" w:w="2041"/>
          </w:tcPr>
          <w:p>
            <w:r/>
            <w:r>
              <w:rPr>
                <w:sz w:val="17"/>
              </w:rPr>
              <w:t>Test framework</w:t>
            </w:r>
          </w:p>
        </w:tc>
        <w:tc>
          <w:tcPr>
            <w:tcW w:type="dxa" w:w="7370"/>
          </w:tcPr>
          <w:p>
            <w:r/>
            <w:r>
              <w:rPr>
                <w:sz w:val="17"/>
              </w:rPr>
              <w:t>unittest (Python standard library)</w:t>
            </w:r>
          </w:p>
        </w:tc>
      </w:tr>
      <w:tr>
        <w:tc>
          <w:tcPr>
            <w:tcW w:type="dxa" w:w="2041"/>
          </w:tcPr>
          <w:p>
            <w:r/>
            <w:r>
              <w:rPr>
                <w:sz w:val="17"/>
              </w:rPr>
              <w:t>Test data</w:t>
            </w:r>
          </w:p>
        </w:tc>
        <w:tc>
          <w:tcPr>
            <w:tcW w:type="dxa" w:w="7370"/>
          </w:tcPr>
          <w:p>
            <w:r/>
            <w:r>
              <w:rPr>
                <w:sz w:val="17"/>
              </w:rPr>
              <w:t>Demonstration dataset seeded on first run: 3 login accounts, 5 employee records and one week of rota rows (Monday to Friday, two employees with a second shift on one day, one employee with an empty week)</w:t>
            </w:r>
          </w:p>
        </w:tc>
      </w:tr>
      <w:tr>
        <w:tc>
          <w:tcPr>
            <w:tcW w:type="dxa" w:w="2041"/>
          </w:tcPr>
          <w:p>
            <w:r/>
            <w:r>
              <w:rPr>
                <w:sz w:val="17"/>
              </w:rPr>
              <w:t>Network</w:t>
            </w:r>
          </w:p>
        </w:tc>
        <w:tc>
          <w:tcPr>
            <w:tcW w:type="dxa" w:w="7370"/>
          </w:tcPr>
          <w:p>
            <w:r/>
            <w:r>
              <w:rPr>
                <w:sz w:val="17"/>
              </w:rPr>
              <w:t>Loopback only; the application is not exposed to the public internet</w:t>
            </w:r>
          </w:p>
        </w:tc>
      </w:tr>
    </w:tbl>
    <w:p/>
    <w:p>
      <w:pPr>
        <w:pStyle w:val="Heading1"/>
      </w:pPr>
      <w:r>
        <w:t>4 Test Cases</w:t>
      </w:r>
    </w:p>
    <w:p>
      <w:r>
        <w:t>Each case lists the requirement it verifies, the precondition, the action and the expected result. 'Auto' means the case is asserted by the automated suite; 'Manual' means it was executed through the GUI during acceptance. All results below were executed on the delivered system.</w:t>
      </w:r>
    </w:p>
    <w:tbl>
      <w:tblPr>
        <w:tblStyle w:val="TableGrid"/>
        <w:jc w:val="center"/>
        <w:tblLook w:firstColumn="1" w:firstRow="1" w:lastColumn="0" w:lastRow="0" w:noHBand="0" w:noVBand="1" w:val="04A0"/>
        <w:tblW w:type="dxa" w:w="9412"/>
        <w:tblLayout w:type="fixed"/>
      </w:tblPr>
      <w:tblGrid>
        <w:gridCol w:w="737"/>
        <w:gridCol w:w="1191"/>
        <w:gridCol w:w="1701"/>
        <w:gridCol w:w="2268"/>
        <w:gridCol w:w="2778"/>
        <w:gridCol w:w="737"/>
      </w:tblGrid>
      <w:tr>
        <w:tc>
          <w:tcPr>
            <w:tcW w:type="dxa" w:w="737"/>
          </w:tcPr>
          <w:p>
            <w:r/>
            <w:r>
              <w:rPr>
                <w:b/>
                <w:sz w:val="18"/>
              </w:rPr>
              <w:t>ID</w:t>
            </w:r>
          </w:p>
        </w:tc>
        <w:tc>
          <w:tcPr>
            <w:tcW w:type="dxa" w:w="1191"/>
          </w:tcPr>
          <w:p>
            <w:r/>
            <w:r>
              <w:rPr>
                <w:b/>
                <w:sz w:val="18"/>
              </w:rPr>
              <w:t>Req.</w:t>
            </w:r>
          </w:p>
        </w:tc>
        <w:tc>
          <w:tcPr>
            <w:tcW w:type="dxa" w:w="1701"/>
          </w:tcPr>
          <w:p>
            <w:r/>
            <w:r>
              <w:rPr>
                <w:b/>
                <w:sz w:val="18"/>
              </w:rPr>
              <w:t>Precondition</w:t>
            </w:r>
          </w:p>
        </w:tc>
        <w:tc>
          <w:tcPr>
            <w:tcW w:type="dxa" w:w="2268"/>
          </w:tcPr>
          <w:p>
            <w:r/>
            <w:r>
              <w:rPr>
                <w:b/>
                <w:sz w:val="18"/>
              </w:rPr>
              <w:t>Action</w:t>
            </w:r>
          </w:p>
        </w:tc>
        <w:tc>
          <w:tcPr>
            <w:tcW w:type="dxa" w:w="2778"/>
          </w:tcPr>
          <w:p>
            <w:r/>
            <w:r>
              <w:rPr>
                <w:b/>
                <w:sz w:val="18"/>
              </w:rPr>
              <w:t>Expected result</w:t>
            </w:r>
          </w:p>
        </w:tc>
        <w:tc>
          <w:tcPr>
            <w:tcW w:type="dxa" w:w="737"/>
          </w:tcPr>
          <w:p>
            <w:r/>
            <w:r>
              <w:rPr>
                <w:b/>
                <w:sz w:val="18"/>
              </w:rPr>
              <w:t>Mode</w:t>
            </w:r>
          </w:p>
        </w:tc>
      </w:tr>
      <w:tr>
        <w:tc>
          <w:tcPr>
            <w:tcW w:type="dxa" w:w="737"/>
          </w:tcPr>
          <w:p>
            <w:r/>
            <w:r>
              <w:rPr>
                <w:sz w:val="17"/>
              </w:rPr>
              <w:t>TC-01</w:t>
            </w:r>
          </w:p>
        </w:tc>
        <w:tc>
          <w:tcPr>
            <w:tcW w:type="dxa" w:w="1191"/>
          </w:tcPr>
          <w:p>
            <w:r/>
            <w:r>
              <w:rPr>
                <w:sz w:val="17"/>
              </w:rPr>
              <w:t>NFR02 / URS 7</w:t>
            </w:r>
          </w:p>
        </w:tc>
        <w:tc>
          <w:tcPr>
            <w:tcW w:type="dxa" w:w="1701"/>
          </w:tcPr>
          <w:p>
            <w:r/>
            <w:r>
              <w:rPr>
                <w:sz w:val="17"/>
              </w:rPr>
              <w:t>Login page open</w:t>
            </w:r>
          </w:p>
        </w:tc>
        <w:tc>
          <w:tcPr>
            <w:tcW w:type="dxa" w:w="2268"/>
          </w:tcPr>
          <w:p>
            <w:r/>
            <w:r>
              <w:rPr>
                <w:sz w:val="17"/>
              </w:rPr>
              <w:t>Sign in as hr / hr123 (the same landing applies to Supervisor and Ordinary Employee)</w:t>
            </w:r>
          </w:p>
        </w:tc>
        <w:tc>
          <w:tcPr>
            <w:tcW w:type="dxa" w:w="2778"/>
          </w:tcPr>
          <w:p>
            <w:r/>
            <w:r>
              <w:rPr>
                <w:sz w:val="17"/>
              </w:rPr>
              <w:t>Signed in; lands on the System Home Page; the menu matches the role (HR also sees the Add action)</w:t>
            </w:r>
          </w:p>
        </w:tc>
        <w:tc>
          <w:tcPr>
            <w:tcW w:type="dxa" w:w="737"/>
          </w:tcPr>
          <w:p>
            <w:r/>
            <w:r>
              <w:rPr>
                <w:sz w:val="17"/>
              </w:rPr>
              <w:t>Auto + Manual</w:t>
            </w:r>
          </w:p>
        </w:tc>
      </w:tr>
      <w:tr>
        <w:tc>
          <w:tcPr>
            <w:tcW w:type="dxa" w:w="737"/>
          </w:tcPr>
          <w:p>
            <w:r/>
            <w:r>
              <w:rPr>
                <w:sz w:val="17"/>
              </w:rPr>
              <w:t>TC-02</w:t>
            </w:r>
          </w:p>
        </w:tc>
        <w:tc>
          <w:tcPr>
            <w:tcW w:type="dxa" w:w="1191"/>
          </w:tcPr>
          <w:p>
            <w:r/>
            <w:r>
              <w:rPr>
                <w:sz w:val="17"/>
              </w:rPr>
              <w:t>NFR02</w:t>
            </w:r>
          </w:p>
        </w:tc>
        <w:tc>
          <w:tcPr>
            <w:tcW w:type="dxa" w:w="1701"/>
          </w:tcPr>
          <w:p>
            <w:r/>
            <w:r>
              <w:rPr>
                <w:sz w:val="17"/>
              </w:rPr>
              <w:t>Login page open</w:t>
            </w:r>
          </w:p>
        </w:tc>
        <w:tc>
          <w:tcPr>
            <w:tcW w:type="dxa" w:w="2268"/>
          </w:tcPr>
          <w:p>
            <w:r/>
            <w:r>
              <w:rPr>
                <w:sz w:val="17"/>
              </w:rPr>
              <w:t>Sign in with a wrong password</w:t>
            </w:r>
          </w:p>
        </w:tc>
        <w:tc>
          <w:tcPr>
            <w:tcW w:type="dxa" w:w="2778"/>
          </w:tcPr>
          <w:p>
            <w:r/>
            <w:r>
              <w:rPr>
                <w:sz w:val="17"/>
              </w:rPr>
              <w:t>Friendly error; no session created; password not echoed</w:t>
            </w:r>
          </w:p>
        </w:tc>
        <w:tc>
          <w:tcPr>
            <w:tcW w:type="dxa" w:w="737"/>
          </w:tcPr>
          <w:p>
            <w:r/>
            <w:r>
              <w:rPr>
                <w:sz w:val="17"/>
              </w:rPr>
              <w:t>Auto</w:t>
            </w:r>
          </w:p>
        </w:tc>
      </w:tr>
      <w:tr>
        <w:tc>
          <w:tcPr>
            <w:tcW w:type="dxa" w:w="737"/>
          </w:tcPr>
          <w:p>
            <w:r/>
            <w:r>
              <w:rPr>
                <w:sz w:val="17"/>
              </w:rPr>
              <w:t>TC-03</w:t>
            </w:r>
          </w:p>
        </w:tc>
        <w:tc>
          <w:tcPr>
            <w:tcW w:type="dxa" w:w="1191"/>
          </w:tcPr>
          <w:p>
            <w:r/>
            <w:r>
              <w:rPr>
                <w:sz w:val="17"/>
              </w:rPr>
              <w:t>FR11</w:t>
            </w:r>
          </w:p>
        </w:tc>
        <w:tc>
          <w:tcPr>
            <w:tcW w:type="dxa" w:w="1701"/>
          </w:tcPr>
          <w:p>
            <w:r/>
            <w:r>
              <w:rPr>
                <w:sz w:val="17"/>
              </w:rPr>
              <w:t>Login page open</w:t>
            </w:r>
          </w:p>
        </w:tc>
        <w:tc>
          <w:tcPr>
            <w:tcW w:type="dxa" w:w="2268"/>
          </w:tcPr>
          <w:p>
            <w:r/>
            <w:r>
              <w:rPr>
                <w:sz w:val="17"/>
              </w:rPr>
              <w:t>Submit empty username and password</w:t>
            </w:r>
          </w:p>
        </w:tc>
        <w:tc>
          <w:tcPr>
            <w:tcW w:type="dxa" w:w="2778"/>
          </w:tcPr>
          <w:p>
            <w:r/>
            <w:r>
              <w:rPr>
                <w:sz w:val="17"/>
              </w:rPr>
              <w:t>Message asks for both fields</w:t>
            </w:r>
          </w:p>
        </w:tc>
        <w:tc>
          <w:tcPr>
            <w:tcW w:type="dxa" w:w="737"/>
          </w:tcPr>
          <w:p>
            <w:r/>
            <w:r>
              <w:rPr>
                <w:sz w:val="17"/>
              </w:rPr>
              <w:t>Auto</w:t>
            </w:r>
          </w:p>
        </w:tc>
      </w:tr>
      <w:tr>
        <w:tc>
          <w:tcPr>
            <w:tcW w:type="dxa" w:w="737"/>
          </w:tcPr>
          <w:p>
            <w:r/>
            <w:r>
              <w:rPr>
                <w:sz w:val="17"/>
              </w:rPr>
              <w:t>TC-04</w:t>
            </w:r>
          </w:p>
        </w:tc>
        <w:tc>
          <w:tcPr>
            <w:tcW w:type="dxa" w:w="1191"/>
          </w:tcPr>
          <w:p>
            <w:r/>
            <w:r>
              <w:rPr>
                <w:sz w:val="17"/>
              </w:rPr>
              <w:t>NFR02</w:t>
            </w:r>
          </w:p>
        </w:tc>
        <w:tc>
          <w:tcPr>
            <w:tcW w:type="dxa" w:w="1701"/>
          </w:tcPr>
          <w:p>
            <w:r/>
            <w:r>
              <w:rPr>
                <w:sz w:val="17"/>
              </w:rPr>
              <w:t>Signed in</w:t>
            </w:r>
          </w:p>
        </w:tc>
        <w:tc>
          <w:tcPr>
            <w:tcW w:type="dxa" w:w="2268"/>
          </w:tcPr>
          <w:p>
            <w:r/>
            <w:r>
              <w:rPr>
                <w:sz w:val="17"/>
              </w:rPr>
              <w:t>Sign out</w:t>
            </w:r>
          </w:p>
        </w:tc>
        <w:tc>
          <w:tcPr>
            <w:tcW w:type="dxa" w:w="2778"/>
          </w:tcPr>
          <w:p>
            <w:r/>
            <w:r>
              <w:rPr>
                <w:sz w:val="17"/>
              </w:rPr>
              <w:t>Session ended; further pages redirect to login</w:t>
            </w:r>
          </w:p>
        </w:tc>
        <w:tc>
          <w:tcPr>
            <w:tcW w:type="dxa" w:w="737"/>
          </w:tcPr>
          <w:p>
            <w:r/>
            <w:r>
              <w:rPr>
                <w:sz w:val="17"/>
              </w:rPr>
              <w:t>Auto</w:t>
            </w:r>
          </w:p>
        </w:tc>
      </w:tr>
      <w:tr>
        <w:tc>
          <w:tcPr>
            <w:tcW w:type="dxa" w:w="737"/>
          </w:tcPr>
          <w:p>
            <w:r/>
            <w:r>
              <w:rPr>
                <w:sz w:val="17"/>
              </w:rPr>
              <w:t>TC-05</w:t>
            </w:r>
          </w:p>
        </w:tc>
        <w:tc>
          <w:tcPr>
            <w:tcW w:type="dxa" w:w="1191"/>
          </w:tcPr>
          <w:p>
            <w:r/>
            <w:r>
              <w:rPr>
                <w:sz w:val="17"/>
              </w:rPr>
              <w:t>NFR02</w:t>
            </w:r>
          </w:p>
        </w:tc>
        <w:tc>
          <w:tcPr>
            <w:tcW w:type="dxa" w:w="1701"/>
          </w:tcPr>
          <w:p>
            <w:r/>
            <w:r>
              <w:rPr>
                <w:sz w:val="17"/>
              </w:rPr>
              <w:t>Not signed in</w:t>
            </w:r>
          </w:p>
        </w:tc>
        <w:tc>
          <w:tcPr>
            <w:tcW w:type="dxa" w:w="2268"/>
          </w:tcPr>
          <w:p>
            <w:r/>
            <w:r>
              <w:rPr>
                <w:sz w:val="17"/>
              </w:rPr>
              <w:t>Open /employees/1 directly</w:t>
            </w:r>
          </w:p>
        </w:tc>
        <w:tc>
          <w:tcPr>
            <w:tcW w:type="dxa" w:w="2778"/>
          </w:tcPr>
          <w:p>
            <w:r/>
            <w:r>
              <w:rPr>
                <w:sz w:val="17"/>
              </w:rPr>
              <w:t>Redirected to the login page</w:t>
            </w:r>
          </w:p>
        </w:tc>
        <w:tc>
          <w:tcPr>
            <w:tcW w:type="dxa" w:w="737"/>
          </w:tcPr>
          <w:p>
            <w:r/>
            <w:r>
              <w:rPr>
                <w:sz w:val="17"/>
              </w:rPr>
              <w:t>Auto</w:t>
            </w:r>
          </w:p>
        </w:tc>
      </w:tr>
      <w:tr>
        <w:tc>
          <w:tcPr>
            <w:tcW w:type="dxa" w:w="737"/>
          </w:tcPr>
          <w:p>
            <w:r/>
            <w:r>
              <w:rPr>
                <w:sz w:val="17"/>
              </w:rPr>
              <w:t>TC-06</w:t>
            </w:r>
          </w:p>
        </w:tc>
        <w:tc>
          <w:tcPr>
            <w:tcW w:type="dxa" w:w="1191"/>
          </w:tcPr>
          <w:p>
            <w:r/>
            <w:r>
              <w:rPr>
                <w:sz w:val="17"/>
              </w:rPr>
              <w:t>FR01</w:t>
            </w:r>
          </w:p>
        </w:tc>
        <w:tc>
          <w:tcPr>
            <w:tcW w:type="dxa" w:w="1701"/>
          </w:tcPr>
          <w:p>
            <w:r/>
            <w:r>
              <w:rPr>
                <w:sz w:val="17"/>
              </w:rPr>
              <w:t>Signed in as HR</w:t>
            </w:r>
          </w:p>
        </w:tc>
        <w:tc>
          <w:tcPr>
            <w:tcW w:type="dxa" w:w="2268"/>
          </w:tcPr>
          <w:p>
            <w:r/>
            <w:r>
              <w:rPr>
                <w:sz w:val="17"/>
              </w:rPr>
              <w:t>Add an employee with name, address and wage</w:t>
            </w:r>
          </w:p>
        </w:tc>
        <w:tc>
          <w:tcPr>
            <w:tcW w:type="dxa" w:w="2778"/>
          </w:tcPr>
          <w:p>
            <w:r/>
            <w:r>
              <w:rPr>
                <w:sz w:val="17"/>
              </w:rPr>
              <w:t>Record saved; detail page shown; employee listed</w:t>
            </w:r>
          </w:p>
        </w:tc>
        <w:tc>
          <w:tcPr>
            <w:tcW w:type="dxa" w:w="737"/>
          </w:tcPr>
          <w:p>
            <w:r/>
            <w:r>
              <w:rPr>
                <w:sz w:val="17"/>
              </w:rPr>
              <w:t>Auto + Manual</w:t>
            </w:r>
          </w:p>
        </w:tc>
      </w:tr>
      <w:tr>
        <w:tc>
          <w:tcPr>
            <w:tcW w:type="dxa" w:w="737"/>
          </w:tcPr>
          <w:p>
            <w:r/>
            <w:r>
              <w:rPr>
                <w:sz w:val="17"/>
              </w:rPr>
              <w:t>TC-07</w:t>
            </w:r>
          </w:p>
        </w:tc>
        <w:tc>
          <w:tcPr>
            <w:tcW w:type="dxa" w:w="1191"/>
          </w:tcPr>
          <w:p>
            <w:r/>
            <w:r>
              <w:rPr>
                <w:sz w:val="17"/>
              </w:rPr>
              <w:t>FR11 / UC1 1A</w:t>
            </w:r>
          </w:p>
        </w:tc>
        <w:tc>
          <w:tcPr>
            <w:tcW w:type="dxa" w:w="1701"/>
          </w:tcPr>
          <w:p>
            <w:r/>
            <w:r>
              <w:rPr>
                <w:sz w:val="17"/>
              </w:rPr>
              <w:t>Signed in as HR</w:t>
            </w:r>
          </w:p>
        </w:tc>
        <w:tc>
          <w:tcPr>
            <w:tcW w:type="dxa" w:w="2268"/>
          </w:tcPr>
          <w:p>
            <w:r/>
            <w:r>
              <w:rPr>
                <w:sz w:val="17"/>
              </w:rPr>
              <w:t>Add an employee with an empty name</w:t>
            </w:r>
          </w:p>
        </w:tc>
        <w:tc>
          <w:tcPr>
            <w:tcW w:type="dxa" w:w="2778"/>
          </w:tcPr>
          <w:p>
            <w:r/>
            <w:r>
              <w:rPr>
                <w:sz w:val="17"/>
              </w:rPr>
              <w:t>Field-level error; form stays open with typed values preserved</w:t>
            </w:r>
          </w:p>
        </w:tc>
        <w:tc>
          <w:tcPr>
            <w:tcW w:type="dxa" w:w="737"/>
          </w:tcPr>
          <w:p>
            <w:r/>
            <w:r>
              <w:rPr>
                <w:sz w:val="17"/>
              </w:rPr>
              <w:t>Auto + Manual</w:t>
            </w:r>
          </w:p>
        </w:tc>
      </w:tr>
      <w:tr>
        <w:tc>
          <w:tcPr>
            <w:tcW w:type="dxa" w:w="737"/>
          </w:tcPr>
          <w:p>
            <w:r/>
            <w:r>
              <w:rPr>
                <w:sz w:val="17"/>
              </w:rPr>
              <w:t>TC-08</w:t>
            </w:r>
          </w:p>
        </w:tc>
        <w:tc>
          <w:tcPr>
            <w:tcW w:type="dxa" w:w="1191"/>
          </w:tcPr>
          <w:p>
            <w:r/>
            <w:r>
              <w:rPr>
                <w:sz w:val="17"/>
              </w:rPr>
              <w:t>FR11</w:t>
            </w:r>
          </w:p>
        </w:tc>
        <w:tc>
          <w:tcPr>
            <w:tcW w:type="dxa" w:w="1701"/>
          </w:tcPr>
          <w:p>
            <w:r/>
            <w:r>
              <w:rPr>
                <w:sz w:val="17"/>
              </w:rPr>
              <w:t>Signed in as HR</w:t>
            </w:r>
          </w:p>
        </w:tc>
        <w:tc>
          <w:tcPr>
            <w:tcW w:type="dxa" w:w="2268"/>
          </w:tcPr>
          <w:p>
            <w:r/>
            <w:r>
              <w:rPr>
                <w:sz w:val="17"/>
              </w:rPr>
              <w:t>Add an employee with wage 'abc'</w:t>
            </w:r>
          </w:p>
        </w:tc>
        <w:tc>
          <w:tcPr>
            <w:tcW w:type="dxa" w:w="2778"/>
          </w:tcPr>
          <w:p>
            <w:r/>
            <w:r>
              <w:rPr>
                <w:sz w:val="17"/>
              </w:rPr>
              <w:t>Message: hourly wage must be a number</w:t>
            </w:r>
          </w:p>
        </w:tc>
        <w:tc>
          <w:tcPr>
            <w:tcW w:type="dxa" w:w="737"/>
          </w:tcPr>
          <w:p>
            <w:r/>
            <w:r>
              <w:rPr>
                <w:sz w:val="17"/>
              </w:rPr>
              <w:t>Auto</w:t>
            </w:r>
          </w:p>
        </w:tc>
      </w:tr>
      <w:tr>
        <w:tc>
          <w:tcPr>
            <w:tcW w:type="dxa" w:w="737"/>
          </w:tcPr>
          <w:p>
            <w:r/>
            <w:r>
              <w:rPr>
                <w:sz w:val="17"/>
              </w:rPr>
              <w:t>TC-09</w:t>
            </w:r>
          </w:p>
        </w:tc>
        <w:tc>
          <w:tcPr>
            <w:tcW w:type="dxa" w:w="1191"/>
          </w:tcPr>
          <w:p>
            <w:r/>
            <w:r>
              <w:rPr>
                <w:sz w:val="17"/>
              </w:rPr>
              <w:t>FR11</w:t>
            </w:r>
          </w:p>
        </w:tc>
        <w:tc>
          <w:tcPr>
            <w:tcW w:type="dxa" w:w="1701"/>
          </w:tcPr>
          <w:p>
            <w:r/>
            <w:r>
              <w:rPr>
                <w:sz w:val="17"/>
              </w:rPr>
              <w:t>Signed in as HR</w:t>
            </w:r>
          </w:p>
        </w:tc>
        <w:tc>
          <w:tcPr>
            <w:tcW w:type="dxa" w:w="2268"/>
          </w:tcPr>
          <w:p>
            <w:r/>
            <w:r>
              <w:rPr>
                <w:sz w:val="17"/>
              </w:rPr>
              <w:t>Add an employee with wage -5</w:t>
            </w:r>
          </w:p>
        </w:tc>
        <w:tc>
          <w:tcPr>
            <w:tcW w:type="dxa" w:w="2778"/>
          </w:tcPr>
          <w:p>
            <w:r/>
            <w:r>
              <w:rPr>
                <w:sz w:val="17"/>
              </w:rPr>
              <w:t>Message: wage must be greater than zero</w:t>
            </w:r>
          </w:p>
        </w:tc>
        <w:tc>
          <w:tcPr>
            <w:tcW w:type="dxa" w:w="737"/>
          </w:tcPr>
          <w:p>
            <w:r/>
            <w:r>
              <w:rPr>
                <w:sz w:val="17"/>
              </w:rPr>
              <w:t>Auto</w:t>
            </w:r>
          </w:p>
        </w:tc>
      </w:tr>
      <w:tr>
        <w:tc>
          <w:tcPr>
            <w:tcW w:type="dxa" w:w="737"/>
          </w:tcPr>
          <w:p>
            <w:r/>
            <w:r>
              <w:rPr>
                <w:sz w:val="17"/>
              </w:rPr>
              <w:t>TC-10</w:t>
            </w:r>
          </w:p>
        </w:tc>
        <w:tc>
          <w:tcPr>
            <w:tcW w:type="dxa" w:w="1191"/>
          </w:tcPr>
          <w:p>
            <w:r/>
            <w:r>
              <w:rPr>
                <w:sz w:val="17"/>
              </w:rPr>
              <w:t>FR11</w:t>
            </w:r>
          </w:p>
        </w:tc>
        <w:tc>
          <w:tcPr>
            <w:tcW w:type="dxa" w:w="1701"/>
          </w:tcPr>
          <w:p>
            <w:r/>
            <w:r>
              <w:rPr>
                <w:sz w:val="17"/>
              </w:rPr>
              <w:t>Signed in as HR</w:t>
            </w:r>
          </w:p>
        </w:tc>
        <w:tc>
          <w:tcPr>
            <w:tcW w:type="dxa" w:w="2268"/>
          </w:tcPr>
          <w:p>
            <w:r/>
            <w:r>
              <w:rPr>
                <w:sz w:val="17"/>
              </w:rPr>
              <w:t>Add an employee with wage 99999</w:t>
            </w:r>
          </w:p>
        </w:tc>
        <w:tc>
          <w:tcPr>
            <w:tcW w:type="dxa" w:w="2778"/>
          </w:tcPr>
          <w:p>
            <w:r/>
            <w:r>
              <w:rPr>
                <w:sz w:val="17"/>
              </w:rPr>
              <w:t>Message: wage must be at most 1000.00</w:t>
            </w:r>
          </w:p>
        </w:tc>
        <w:tc>
          <w:tcPr>
            <w:tcW w:type="dxa" w:w="737"/>
          </w:tcPr>
          <w:p>
            <w:r/>
            <w:r>
              <w:rPr>
                <w:sz w:val="17"/>
              </w:rPr>
              <w:t>Auto</w:t>
            </w:r>
          </w:p>
        </w:tc>
      </w:tr>
      <w:tr>
        <w:tc>
          <w:tcPr>
            <w:tcW w:type="dxa" w:w="737"/>
          </w:tcPr>
          <w:p>
            <w:r/>
            <w:r>
              <w:rPr>
                <w:sz w:val="17"/>
              </w:rPr>
              <w:t>TC-11</w:t>
            </w:r>
          </w:p>
        </w:tc>
        <w:tc>
          <w:tcPr>
            <w:tcW w:type="dxa" w:w="1191"/>
          </w:tcPr>
          <w:p>
            <w:r/>
            <w:r>
              <w:rPr>
                <w:sz w:val="17"/>
              </w:rPr>
              <w:t>FR11</w:t>
            </w:r>
          </w:p>
        </w:tc>
        <w:tc>
          <w:tcPr>
            <w:tcW w:type="dxa" w:w="1701"/>
          </w:tcPr>
          <w:p>
            <w:r/>
            <w:r>
              <w:rPr>
                <w:sz w:val="17"/>
              </w:rPr>
              <w:t>Signed in as HR</w:t>
            </w:r>
          </w:p>
        </w:tc>
        <w:tc>
          <w:tcPr>
            <w:tcW w:type="dxa" w:w="2268"/>
          </w:tcPr>
          <w:p>
            <w:r/>
            <w:r>
              <w:rPr>
                <w:sz w:val="17"/>
              </w:rPr>
              <w:t>Add an employee with a 2-character address</w:t>
            </w:r>
          </w:p>
        </w:tc>
        <w:tc>
          <w:tcPr>
            <w:tcW w:type="dxa" w:w="2778"/>
          </w:tcPr>
          <w:p>
            <w:r/>
            <w:r>
              <w:rPr>
                <w:sz w:val="17"/>
              </w:rPr>
              <w:t>Message: address too short</w:t>
            </w:r>
          </w:p>
        </w:tc>
        <w:tc>
          <w:tcPr>
            <w:tcW w:type="dxa" w:w="737"/>
          </w:tcPr>
          <w:p>
            <w:r/>
            <w:r>
              <w:rPr>
                <w:sz w:val="17"/>
              </w:rPr>
              <w:t>Auto</w:t>
            </w:r>
          </w:p>
        </w:tc>
      </w:tr>
      <w:tr>
        <w:tc>
          <w:tcPr>
            <w:tcW w:type="dxa" w:w="737"/>
          </w:tcPr>
          <w:p>
            <w:r/>
            <w:r>
              <w:rPr>
                <w:sz w:val="17"/>
              </w:rPr>
              <w:t>TC-12</w:t>
            </w:r>
          </w:p>
        </w:tc>
        <w:tc>
          <w:tcPr>
            <w:tcW w:type="dxa" w:w="1191"/>
          </w:tcPr>
          <w:p>
            <w:r/>
            <w:r>
              <w:rPr>
                <w:sz w:val="17"/>
              </w:rPr>
              <w:t>FR11</w:t>
            </w:r>
          </w:p>
        </w:tc>
        <w:tc>
          <w:tcPr>
            <w:tcW w:type="dxa" w:w="1701"/>
          </w:tcPr>
          <w:p>
            <w:r/>
            <w:r>
              <w:rPr>
                <w:sz w:val="17"/>
              </w:rPr>
              <w:t>Signed in as HR</w:t>
            </w:r>
          </w:p>
        </w:tc>
        <w:tc>
          <w:tcPr>
            <w:tcW w:type="dxa" w:w="2268"/>
          </w:tcPr>
          <w:p>
            <w:r/>
            <w:r>
              <w:rPr>
                <w:sz w:val="17"/>
              </w:rPr>
              <w:t>Add an employee with an invalid e-mail and phone</w:t>
            </w:r>
          </w:p>
        </w:tc>
        <w:tc>
          <w:tcPr>
            <w:tcW w:type="dxa" w:w="2778"/>
          </w:tcPr>
          <w:p>
            <w:r/>
            <w:r>
              <w:rPr>
                <w:sz w:val="17"/>
              </w:rPr>
              <w:t>Both fields reported in one submission</w:t>
            </w:r>
          </w:p>
        </w:tc>
        <w:tc>
          <w:tcPr>
            <w:tcW w:type="dxa" w:w="737"/>
          </w:tcPr>
          <w:p>
            <w:r/>
            <w:r>
              <w:rPr>
                <w:sz w:val="17"/>
              </w:rPr>
              <w:t>Auto</w:t>
            </w:r>
          </w:p>
        </w:tc>
      </w:tr>
      <w:tr>
        <w:tc>
          <w:tcPr>
            <w:tcW w:type="dxa" w:w="737"/>
          </w:tcPr>
          <w:p>
            <w:r/>
            <w:r>
              <w:rPr>
                <w:sz w:val="17"/>
              </w:rPr>
              <w:t>TC-13</w:t>
            </w:r>
          </w:p>
        </w:tc>
        <w:tc>
          <w:tcPr>
            <w:tcW w:type="dxa" w:w="1191"/>
          </w:tcPr>
          <w:p>
            <w:r/>
            <w:r>
              <w:rPr>
                <w:sz w:val="17"/>
              </w:rPr>
              <w:t>UC1 1A</w:t>
            </w:r>
          </w:p>
        </w:tc>
        <w:tc>
          <w:tcPr>
            <w:tcW w:type="dxa" w:w="1701"/>
          </w:tcPr>
          <w:p>
            <w:r/>
            <w:r>
              <w:rPr>
                <w:sz w:val="17"/>
              </w:rPr>
              <w:t>Signed in as HR</w:t>
            </w:r>
          </w:p>
        </w:tc>
        <w:tc>
          <w:tcPr>
            <w:tcW w:type="dxa" w:w="2268"/>
          </w:tcPr>
          <w:p>
            <w:r/>
            <w:r>
              <w:rPr>
                <w:sz w:val="17"/>
              </w:rPr>
              <w:t>Submit a form with three invalid fields</w:t>
            </w:r>
          </w:p>
        </w:tc>
        <w:tc>
          <w:tcPr>
            <w:tcW w:type="dxa" w:w="2778"/>
          </w:tcPr>
          <w:p>
            <w:r/>
            <w:r>
              <w:rPr>
                <w:sz w:val="17"/>
              </w:rPr>
              <w:t>All three messages listed together; previously typed values retained</w:t>
            </w:r>
          </w:p>
        </w:tc>
        <w:tc>
          <w:tcPr>
            <w:tcW w:type="dxa" w:w="737"/>
          </w:tcPr>
          <w:p>
            <w:r/>
            <w:r>
              <w:rPr>
                <w:sz w:val="17"/>
              </w:rPr>
              <w:t>Auto</w:t>
            </w:r>
          </w:p>
        </w:tc>
      </w:tr>
      <w:tr>
        <w:tc>
          <w:tcPr>
            <w:tcW w:type="dxa" w:w="737"/>
          </w:tcPr>
          <w:p>
            <w:r/>
            <w:r>
              <w:rPr>
                <w:sz w:val="17"/>
              </w:rPr>
              <w:t>TC-14</w:t>
            </w:r>
          </w:p>
        </w:tc>
        <w:tc>
          <w:tcPr>
            <w:tcW w:type="dxa" w:w="1191"/>
          </w:tcPr>
          <w:p>
            <w:r/>
            <w:r>
              <w:rPr>
                <w:sz w:val="17"/>
              </w:rPr>
              <w:t>NFR04</w:t>
            </w:r>
          </w:p>
        </w:tc>
        <w:tc>
          <w:tcPr>
            <w:tcW w:type="dxa" w:w="1701"/>
          </w:tcPr>
          <w:p>
            <w:r/>
            <w:r>
              <w:rPr>
                <w:sz w:val="17"/>
              </w:rPr>
              <w:t>Signed in as HR</w:t>
            </w:r>
          </w:p>
        </w:tc>
        <w:tc>
          <w:tcPr>
            <w:tcW w:type="dxa" w:w="2268"/>
          </w:tcPr>
          <w:p>
            <w:r/>
            <w:r>
              <w:rPr>
                <w:sz w:val="17"/>
              </w:rPr>
              <w:t>Trigger a validation failure</w:t>
            </w:r>
          </w:p>
        </w:tc>
        <w:tc>
          <w:tcPr>
            <w:tcW w:type="dxa" w:w="2778"/>
          </w:tcPr>
          <w:p>
            <w:r/>
            <w:r>
              <w:rPr>
                <w:sz w:val="17"/>
              </w:rPr>
              <w:t>No traceback, SQL text or exception class shown to the user</w:t>
            </w:r>
          </w:p>
        </w:tc>
        <w:tc>
          <w:tcPr>
            <w:tcW w:type="dxa" w:w="737"/>
          </w:tcPr>
          <w:p>
            <w:r/>
            <w:r>
              <w:rPr>
                <w:sz w:val="17"/>
              </w:rPr>
              <w:t>Auto</w:t>
            </w:r>
          </w:p>
        </w:tc>
      </w:tr>
      <w:tr>
        <w:tc>
          <w:tcPr>
            <w:tcW w:type="dxa" w:w="737"/>
          </w:tcPr>
          <w:p>
            <w:r/>
            <w:r>
              <w:rPr>
                <w:sz w:val="17"/>
              </w:rPr>
              <w:t>TC-15</w:t>
            </w:r>
          </w:p>
        </w:tc>
        <w:tc>
          <w:tcPr>
            <w:tcW w:type="dxa" w:w="1191"/>
          </w:tcPr>
          <w:p>
            <w:r/>
            <w:r>
              <w:rPr>
                <w:sz w:val="17"/>
              </w:rPr>
              <w:t>FR03</w:t>
            </w:r>
          </w:p>
        </w:tc>
        <w:tc>
          <w:tcPr>
            <w:tcW w:type="dxa" w:w="1701"/>
          </w:tcPr>
          <w:p>
            <w:r/>
            <w:r>
              <w:rPr>
                <w:sz w:val="17"/>
              </w:rPr>
              <w:t>Employee record exists</w:t>
            </w:r>
          </w:p>
        </w:tc>
        <w:tc>
          <w:tcPr>
            <w:tcW w:type="dxa" w:w="2268"/>
          </w:tcPr>
          <w:p>
            <w:r/>
            <w:r>
              <w:rPr>
                <w:sz w:val="17"/>
              </w:rPr>
              <w:t>Edit the address and wage, then save</w:t>
            </w:r>
          </w:p>
        </w:tc>
        <w:tc>
          <w:tcPr>
            <w:tcW w:type="dxa" w:w="2778"/>
          </w:tcPr>
          <w:p>
            <w:r/>
            <w:r>
              <w:rPr>
                <w:sz w:val="17"/>
              </w:rPr>
              <w:t>Detail page shows the new values</w:t>
            </w:r>
          </w:p>
        </w:tc>
        <w:tc>
          <w:tcPr>
            <w:tcW w:type="dxa" w:w="737"/>
          </w:tcPr>
          <w:p>
            <w:r/>
            <w:r>
              <w:rPr>
                <w:sz w:val="17"/>
              </w:rPr>
              <w:t>Auto + Manual</w:t>
            </w:r>
          </w:p>
        </w:tc>
      </w:tr>
      <w:tr>
        <w:tc>
          <w:tcPr>
            <w:tcW w:type="dxa" w:w="737"/>
          </w:tcPr>
          <w:p>
            <w:r/>
            <w:r>
              <w:rPr>
                <w:sz w:val="17"/>
              </w:rPr>
              <w:t>TC-16</w:t>
            </w:r>
          </w:p>
        </w:tc>
        <w:tc>
          <w:tcPr>
            <w:tcW w:type="dxa" w:w="1191"/>
          </w:tcPr>
          <w:p>
            <w:r/>
            <w:r>
              <w:rPr>
                <w:sz w:val="17"/>
              </w:rPr>
              <w:t>FR11</w:t>
            </w:r>
          </w:p>
        </w:tc>
        <w:tc>
          <w:tcPr>
            <w:tcW w:type="dxa" w:w="1701"/>
          </w:tcPr>
          <w:p>
            <w:r/>
            <w:r>
              <w:rPr>
                <w:sz w:val="17"/>
              </w:rPr>
              <w:t>Signed in as HR</w:t>
            </w:r>
          </w:p>
        </w:tc>
        <w:tc>
          <w:tcPr>
            <w:tcW w:type="dxa" w:w="2268"/>
          </w:tcPr>
          <w:p>
            <w:r/>
            <w:r>
              <w:rPr>
                <w:sz w:val="17"/>
              </w:rPr>
              <w:t>Submit an edit with a negative wage</w:t>
            </w:r>
          </w:p>
        </w:tc>
        <w:tc>
          <w:tcPr>
            <w:tcW w:type="dxa" w:w="2778"/>
          </w:tcPr>
          <w:p>
            <w:r/>
            <w:r>
              <w:rPr>
                <w:sz w:val="17"/>
              </w:rPr>
              <w:t>Error shown; typed values kept; record unchanged</w:t>
            </w:r>
          </w:p>
        </w:tc>
        <w:tc>
          <w:tcPr>
            <w:tcW w:type="dxa" w:w="737"/>
          </w:tcPr>
          <w:p>
            <w:r/>
            <w:r>
              <w:rPr>
                <w:sz w:val="17"/>
              </w:rPr>
              <w:t>Auto</w:t>
            </w:r>
          </w:p>
        </w:tc>
      </w:tr>
      <w:tr>
        <w:tc>
          <w:tcPr>
            <w:tcW w:type="dxa" w:w="737"/>
          </w:tcPr>
          <w:p>
            <w:r/>
            <w:r>
              <w:rPr>
                <w:sz w:val="17"/>
              </w:rPr>
              <w:t>TC-17</w:t>
            </w:r>
          </w:p>
        </w:tc>
        <w:tc>
          <w:tcPr>
            <w:tcW w:type="dxa" w:w="1191"/>
          </w:tcPr>
          <w:p>
            <w:r/>
            <w:r>
              <w:rPr>
                <w:sz w:val="17"/>
              </w:rPr>
              <w:t>FR04</w:t>
            </w:r>
          </w:p>
        </w:tc>
        <w:tc>
          <w:tcPr>
            <w:tcW w:type="dxa" w:w="1701"/>
          </w:tcPr>
          <w:p>
            <w:r/>
            <w:r>
              <w:rPr>
                <w:sz w:val="17"/>
              </w:rPr>
              <w:t>Signed in as HR</w:t>
            </w:r>
          </w:p>
        </w:tc>
        <w:tc>
          <w:tcPr>
            <w:tcW w:type="dxa" w:w="2268"/>
          </w:tcPr>
          <w:p>
            <w:r/>
            <w:r>
              <w:rPr>
                <w:sz w:val="17"/>
              </w:rPr>
              <w:t>Open /employees/9999/edit</w:t>
            </w:r>
          </w:p>
        </w:tc>
        <w:tc>
          <w:tcPr>
            <w:tcW w:type="dxa" w:w="2778"/>
          </w:tcPr>
          <w:p>
            <w:r/>
            <w:r>
              <w:rPr>
                <w:sz w:val="17"/>
              </w:rPr>
              <w:t>404 'Employee not found' page</w:t>
            </w:r>
          </w:p>
        </w:tc>
        <w:tc>
          <w:tcPr>
            <w:tcW w:type="dxa" w:w="737"/>
          </w:tcPr>
          <w:p>
            <w:r/>
            <w:r>
              <w:rPr>
                <w:sz w:val="17"/>
              </w:rPr>
              <w:t>Auto</w:t>
            </w:r>
          </w:p>
        </w:tc>
      </w:tr>
      <w:tr>
        <w:tc>
          <w:tcPr>
            <w:tcW w:type="dxa" w:w="737"/>
          </w:tcPr>
          <w:p>
            <w:r/>
            <w:r>
              <w:rPr>
                <w:sz w:val="17"/>
              </w:rPr>
              <w:t>TC-18</w:t>
            </w:r>
          </w:p>
        </w:tc>
        <w:tc>
          <w:tcPr>
            <w:tcW w:type="dxa" w:w="1191"/>
          </w:tcPr>
          <w:p>
            <w:r/>
            <w:r>
              <w:rPr>
                <w:sz w:val="17"/>
              </w:rPr>
              <w:t>FR02</w:t>
            </w:r>
          </w:p>
        </w:tc>
        <w:tc>
          <w:tcPr>
            <w:tcW w:type="dxa" w:w="1701"/>
          </w:tcPr>
          <w:p>
            <w:r/>
            <w:r>
              <w:rPr>
                <w:sz w:val="17"/>
              </w:rPr>
              <w:t>Signed in as HR</w:t>
            </w:r>
          </w:p>
        </w:tc>
        <w:tc>
          <w:tcPr>
            <w:tcW w:type="dxa" w:w="2268"/>
          </w:tcPr>
          <w:p>
            <w:r/>
            <w:r>
              <w:rPr>
                <w:sz w:val="17"/>
              </w:rPr>
              <w:t>Delete an employee and confirm</w:t>
            </w:r>
          </w:p>
        </w:tc>
        <w:tc>
          <w:tcPr>
            <w:tcW w:type="dxa" w:w="2778"/>
          </w:tcPr>
          <w:p>
            <w:r/>
            <w:r>
              <w:rPr>
                <w:sz w:val="17"/>
              </w:rPr>
              <w:t>Record leaves the overview table</w:t>
            </w:r>
          </w:p>
        </w:tc>
        <w:tc>
          <w:tcPr>
            <w:tcW w:type="dxa" w:w="737"/>
          </w:tcPr>
          <w:p>
            <w:r/>
            <w:r>
              <w:rPr>
                <w:sz w:val="17"/>
              </w:rPr>
              <w:t>Auto + Manual</w:t>
            </w:r>
          </w:p>
        </w:tc>
      </w:tr>
      <w:tr>
        <w:tc>
          <w:tcPr>
            <w:tcW w:type="dxa" w:w="737"/>
          </w:tcPr>
          <w:p>
            <w:r/>
            <w:r>
              <w:rPr>
                <w:sz w:val="17"/>
              </w:rPr>
              <w:t>TC-19</w:t>
            </w:r>
          </w:p>
        </w:tc>
        <w:tc>
          <w:tcPr>
            <w:tcW w:type="dxa" w:w="1191"/>
          </w:tcPr>
          <w:p>
            <w:r/>
            <w:r>
              <w:rPr>
                <w:sz w:val="17"/>
              </w:rPr>
              <w:t>FR02 / UC5</w:t>
            </w:r>
          </w:p>
        </w:tc>
        <w:tc>
          <w:tcPr>
            <w:tcW w:type="dxa" w:w="1701"/>
          </w:tcPr>
          <w:p>
            <w:r/>
            <w:r>
              <w:rPr>
                <w:sz w:val="17"/>
              </w:rPr>
              <w:t>Employee has rota rows</w:t>
            </w:r>
          </w:p>
        </w:tc>
        <w:tc>
          <w:tcPr>
            <w:tcW w:type="dxa" w:w="2268"/>
          </w:tcPr>
          <w:p>
            <w:r/>
            <w:r>
              <w:rPr>
                <w:sz w:val="17"/>
              </w:rPr>
              <w:t>Delete that employee</w:t>
            </w:r>
          </w:p>
        </w:tc>
        <w:tc>
          <w:tcPr>
            <w:tcW w:type="dxa" w:w="2778"/>
          </w:tcPr>
          <w:p>
            <w:r/>
            <w:r>
              <w:rPr>
                <w:sz w:val="17"/>
              </w:rPr>
              <w:t>All rota rows of that employee are removed as well (cascade)</w:t>
            </w:r>
          </w:p>
        </w:tc>
        <w:tc>
          <w:tcPr>
            <w:tcW w:type="dxa" w:w="737"/>
          </w:tcPr>
          <w:p>
            <w:r/>
            <w:r>
              <w:rPr>
                <w:sz w:val="17"/>
              </w:rPr>
              <w:t>Auto</w:t>
            </w:r>
          </w:p>
        </w:tc>
      </w:tr>
      <w:tr>
        <w:tc>
          <w:tcPr>
            <w:tcW w:type="dxa" w:w="737"/>
          </w:tcPr>
          <w:p>
            <w:r/>
            <w:r>
              <w:rPr>
                <w:sz w:val="17"/>
              </w:rPr>
              <w:t>TC-20</w:t>
            </w:r>
          </w:p>
        </w:tc>
        <w:tc>
          <w:tcPr>
            <w:tcW w:type="dxa" w:w="1191"/>
          </w:tcPr>
          <w:p>
            <w:r/>
            <w:r>
              <w:rPr>
                <w:sz w:val="17"/>
              </w:rPr>
              <w:t>FR02</w:t>
            </w:r>
          </w:p>
        </w:tc>
        <w:tc>
          <w:tcPr>
            <w:tcW w:type="dxa" w:w="1701"/>
          </w:tcPr>
          <w:p>
            <w:r/>
            <w:r>
              <w:rPr>
                <w:sz w:val="17"/>
              </w:rPr>
              <w:t>Signed in as HR</w:t>
            </w:r>
          </w:p>
        </w:tc>
        <w:tc>
          <w:tcPr>
            <w:tcW w:type="dxa" w:w="2268"/>
          </w:tcPr>
          <w:p>
            <w:r/>
            <w:r>
              <w:rPr>
                <w:sz w:val="17"/>
              </w:rPr>
              <w:t>Delete a non-existent employee</w:t>
            </w:r>
          </w:p>
        </w:tc>
        <w:tc>
          <w:tcPr>
            <w:tcW w:type="dxa" w:w="2778"/>
          </w:tcPr>
          <w:p>
            <w:r/>
            <w:r>
              <w:rPr>
                <w:sz w:val="17"/>
              </w:rPr>
              <w:t>404 'Employee not found' page</w:t>
            </w:r>
          </w:p>
        </w:tc>
        <w:tc>
          <w:tcPr>
            <w:tcW w:type="dxa" w:w="737"/>
          </w:tcPr>
          <w:p>
            <w:r/>
            <w:r>
              <w:rPr>
                <w:sz w:val="17"/>
              </w:rPr>
              <w:t>Auto</w:t>
            </w:r>
          </w:p>
        </w:tc>
      </w:tr>
      <w:tr>
        <w:tc>
          <w:tcPr>
            <w:tcW w:type="dxa" w:w="737"/>
          </w:tcPr>
          <w:p>
            <w:r/>
            <w:r>
              <w:rPr>
                <w:sz w:val="17"/>
              </w:rPr>
              <w:t>TC-21</w:t>
            </w:r>
          </w:p>
        </w:tc>
        <w:tc>
          <w:tcPr>
            <w:tcW w:type="dxa" w:w="1191"/>
          </w:tcPr>
          <w:p>
            <w:r/>
            <w:r>
              <w:rPr>
                <w:sz w:val="17"/>
              </w:rPr>
              <w:t>FR05</w:t>
            </w:r>
          </w:p>
        </w:tc>
        <w:tc>
          <w:tcPr>
            <w:tcW w:type="dxa" w:w="1701"/>
          </w:tcPr>
          <w:p>
            <w:r/>
            <w:r>
              <w:rPr>
                <w:sz w:val="17"/>
              </w:rPr>
              <w:t>5 employees seeded</w:t>
            </w:r>
          </w:p>
        </w:tc>
        <w:tc>
          <w:tcPr>
            <w:tcW w:type="dxa" w:w="2268"/>
          </w:tcPr>
          <w:p>
            <w:r/>
            <w:r>
              <w:rPr>
                <w:sz w:val="17"/>
              </w:rPr>
              <w:t>Open the Home page</w:t>
            </w:r>
          </w:p>
        </w:tc>
        <w:tc>
          <w:tcPr>
            <w:tcW w:type="dxa" w:w="2778"/>
          </w:tcPr>
          <w:p>
            <w:r/>
            <w:r>
              <w:rPr>
                <w:sz w:val="17"/>
              </w:rPr>
              <w:t>The Employee overview table lists all 5; '5 employee(s) shown of 5 in total'</w:t>
            </w:r>
          </w:p>
        </w:tc>
        <w:tc>
          <w:tcPr>
            <w:tcW w:type="dxa" w:w="737"/>
          </w:tcPr>
          <w:p>
            <w:r/>
            <w:r>
              <w:rPr>
                <w:sz w:val="17"/>
              </w:rPr>
              <w:t>Auto</w:t>
            </w:r>
          </w:p>
        </w:tc>
      </w:tr>
      <w:tr>
        <w:tc>
          <w:tcPr>
            <w:tcW w:type="dxa" w:w="737"/>
          </w:tcPr>
          <w:p>
            <w:r/>
            <w:r>
              <w:rPr>
                <w:sz w:val="17"/>
              </w:rPr>
              <w:t>TC-22</w:t>
            </w:r>
          </w:p>
        </w:tc>
        <w:tc>
          <w:tcPr>
            <w:tcW w:type="dxa" w:w="1191"/>
          </w:tcPr>
          <w:p>
            <w:r/>
            <w:r>
              <w:rPr>
                <w:sz w:val="17"/>
              </w:rPr>
              <w:t>FR04</w:t>
            </w:r>
          </w:p>
        </w:tc>
        <w:tc>
          <w:tcPr>
            <w:tcW w:type="dxa" w:w="1701"/>
          </w:tcPr>
          <w:p>
            <w:r/>
            <w:r>
              <w:rPr>
                <w:sz w:val="17"/>
              </w:rPr>
              <w:t>5 employees seeded</w:t>
            </w:r>
          </w:p>
        </w:tc>
        <w:tc>
          <w:tcPr>
            <w:tcW w:type="dxa" w:w="2268"/>
          </w:tcPr>
          <w:p>
            <w:r/>
            <w:r>
              <w:rPr>
                <w:sz w:val="17"/>
              </w:rPr>
              <w:t>Search 'Zhang'</w:t>
            </w:r>
          </w:p>
        </w:tc>
        <w:tc>
          <w:tcPr>
            <w:tcW w:type="dxa" w:w="2778"/>
          </w:tcPr>
          <w:p>
            <w:r/>
            <w:r>
              <w:rPr>
                <w:sz w:val="17"/>
              </w:rPr>
              <w:t>Only matching employee listed</w:t>
            </w:r>
          </w:p>
        </w:tc>
        <w:tc>
          <w:tcPr>
            <w:tcW w:type="dxa" w:w="737"/>
          </w:tcPr>
          <w:p>
            <w:r/>
            <w:r>
              <w:rPr>
                <w:sz w:val="17"/>
              </w:rPr>
              <w:t>Auto + Manual</w:t>
            </w:r>
          </w:p>
        </w:tc>
      </w:tr>
      <w:tr>
        <w:tc>
          <w:tcPr>
            <w:tcW w:type="dxa" w:w="737"/>
          </w:tcPr>
          <w:p>
            <w:r/>
            <w:r>
              <w:rPr>
                <w:sz w:val="17"/>
              </w:rPr>
              <w:t>TC-23</w:t>
            </w:r>
          </w:p>
        </w:tc>
        <w:tc>
          <w:tcPr>
            <w:tcW w:type="dxa" w:w="1191"/>
          </w:tcPr>
          <w:p>
            <w:r/>
            <w:r>
              <w:rPr>
                <w:sz w:val="17"/>
              </w:rPr>
              <w:t>FR04</w:t>
            </w:r>
          </w:p>
        </w:tc>
        <w:tc>
          <w:tcPr>
            <w:tcW w:type="dxa" w:w="1701"/>
          </w:tcPr>
          <w:p>
            <w:r/>
            <w:r>
              <w:rPr>
                <w:sz w:val="17"/>
              </w:rPr>
              <w:t>5 employees seeded</w:t>
            </w:r>
          </w:p>
        </w:tc>
        <w:tc>
          <w:tcPr>
            <w:tcW w:type="dxa" w:w="2268"/>
          </w:tcPr>
          <w:p>
            <w:r/>
            <w:r>
              <w:rPr>
                <w:sz w:val="17"/>
              </w:rPr>
              <w:t>Search by part of an address</w:t>
            </w:r>
          </w:p>
        </w:tc>
        <w:tc>
          <w:tcPr>
            <w:tcW w:type="dxa" w:w="2778"/>
          </w:tcPr>
          <w:p>
            <w:r/>
            <w:r>
              <w:rPr>
                <w:sz w:val="17"/>
              </w:rPr>
              <w:t>Matching employee listed</w:t>
            </w:r>
          </w:p>
        </w:tc>
        <w:tc>
          <w:tcPr>
            <w:tcW w:type="dxa" w:w="737"/>
          </w:tcPr>
          <w:p>
            <w:r/>
            <w:r>
              <w:rPr>
                <w:sz w:val="17"/>
              </w:rPr>
              <w:t>Auto</w:t>
            </w:r>
          </w:p>
        </w:tc>
      </w:tr>
      <w:tr>
        <w:tc>
          <w:tcPr>
            <w:tcW w:type="dxa" w:w="737"/>
          </w:tcPr>
          <w:p>
            <w:r/>
            <w:r>
              <w:rPr>
                <w:sz w:val="17"/>
              </w:rPr>
              <w:t>TC-24</w:t>
            </w:r>
          </w:p>
        </w:tc>
        <w:tc>
          <w:tcPr>
            <w:tcW w:type="dxa" w:w="1191"/>
          </w:tcPr>
          <w:p>
            <w:r/>
            <w:r>
              <w:rPr>
                <w:sz w:val="17"/>
              </w:rPr>
              <w:t>FR04</w:t>
            </w:r>
          </w:p>
        </w:tc>
        <w:tc>
          <w:tcPr>
            <w:tcW w:type="dxa" w:w="1701"/>
          </w:tcPr>
          <w:p>
            <w:r/>
            <w:r>
              <w:rPr>
                <w:sz w:val="17"/>
              </w:rPr>
              <w:t>5 employees seeded</w:t>
            </w:r>
          </w:p>
        </w:tc>
        <w:tc>
          <w:tcPr>
            <w:tcW w:type="dxa" w:w="2268"/>
          </w:tcPr>
          <w:p>
            <w:r/>
            <w:r>
              <w:rPr>
                <w:sz w:val="17"/>
              </w:rPr>
              <w:t>Search a term that matches nothing</w:t>
            </w:r>
          </w:p>
        </w:tc>
        <w:tc>
          <w:tcPr>
            <w:tcW w:type="dxa" w:w="2778"/>
          </w:tcPr>
          <w:p>
            <w:r/>
            <w:r>
              <w:rPr>
                <w:sz w:val="17"/>
              </w:rPr>
              <w:t>Placeholder explains no match; total still reported</w:t>
            </w:r>
          </w:p>
        </w:tc>
        <w:tc>
          <w:tcPr>
            <w:tcW w:type="dxa" w:w="737"/>
          </w:tcPr>
          <w:p>
            <w:r/>
            <w:r>
              <w:rPr>
                <w:sz w:val="17"/>
              </w:rPr>
              <w:t>Auto</w:t>
            </w:r>
          </w:p>
        </w:tc>
      </w:tr>
      <w:tr>
        <w:tc>
          <w:tcPr>
            <w:tcW w:type="dxa" w:w="737"/>
          </w:tcPr>
          <w:p>
            <w:r/>
            <w:r>
              <w:rPr>
                <w:sz w:val="17"/>
              </w:rPr>
              <w:t>TC-25</w:t>
            </w:r>
          </w:p>
        </w:tc>
        <w:tc>
          <w:tcPr>
            <w:tcW w:type="dxa" w:w="1191"/>
          </w:tcPr>
          <w:p>
            <w:r/>
            <w:r>
              <w:rPr>
                <w:sz w:val="17"/>
              </w:rPr>
              <w:t>FR12</w:t>
            </w:r>
          </w:p>
        </w:tc>
        <w:tc>
          <w:tcPr>
            <w:tcW w:type="dxa" w:w="1701"/>
          </w:tcPr>
          <w:p>
            <w:r/>
            <w:r>
              <w:rPr>
                <w:sz w:val="17"/>
              </w:rPr>
              <w:t>Employees with varied wages</w:t>
            </w:r>
          </w:p>
        </w:tc>
        <w:tc>
          <w:tcPr>
            <w:tcW w:type="dxa" w:w="2268"/>
          </w:tcPr>
          <w:p>
            <w:r/>
            <w:r>
              <w:rPr>
                <w:sz w:val="17"/>
              </w:rPr>
              <w:t>Filter wage 30–36</w:t>
            </w:r>
          </w:p>
        </w:tc>
        <w:tc>
          <w:tcPr>
            <w:tcW w:type="dxa" w:w="2778"/>
          </w:tcPr>
          <w:p>
            <w:r/>
            <w:r>
              <w:rPr>
                <w:sz w:val="17"/>
              </w:rPr>
              <w:t>Only employees inside the range listed</w:t>
            </w:r>
          </w:p>
        </w:tc>
        <w:tc>
          <w:tcPr>
            <w:tcW w:type="dxa" w:w="737"/>
          </w:tcPr>
          <w:p>
            <w:r/>
            <w:r>
              <w:rPr>
                <w:sz w:val="17"/>
              </w:rPr>
              <w:t>Auto + Manual</w:t>
            </w:r>
          </w:p>
        </w:tc>
      </w:tr>
      <w:tr>
        <w:tc>
          <w:tcPr>
            <w:tcW w:type="dxa" w:w="737"/>
          </w:tcPr>
          <w:p>
            <w:r/>
            <w:r>
              <w:rPr>
                <w:sz w:val="17"/>
              </w:rPr>
              <w:t>TC-26</w:t>
            </w:r>
          </w:p>
        </w:tc>
        <w:tc>
          <w:tcPr>
            <w:tcW w:type="dxa" w:w="1191"/>
          </w:tcPr>
          <w:p>
            <w:r/>
            <w:r>
              <w:rPr>
                <w:sz w:val="17"/>
              </w:rPr>
              <w:t>FR12</w:t>
            </w:r>
          </w:p>
        </w:tc>
        <w:tc>
          <w:tcPr>
            <w:tcW w:type="dxa" w:w="1701"/>
          </w:tcPr>
          <w:p>
            <w:r/>
            <w:r>
              <w:rPr>
                <w:sz w:val="17"/>
              </w:rPr>
              <w:t>5 employees, one with an empty week</w:t>
            </w:r>
          </w:p>
        </w:tc>
        <w:tc>
          <w:tcPr>
            <w:tcW w:type="dxa" w:w="2268"/>
          </w:tcPr>
          <w:p>
            <w:r/>
            <w:r>
              <w:rPr>
                <w:sz w:val="17"/>
              </w:rPr>
              <w:t>Filter shift = Unassigned</w:t>
            </w:r>
          </w:p>
        </w:tc>
        <w:tc>
          <w:tcPr>
            <w:tcW w:type="dxa" w:w="2778"/>
          </w:tcPr>
          <w:p>
            <w:r/>
            <w:r>
              <w:rPr>
                <w:sz w:val="17"/>
              </w:rPr>
              <w:t>Only the employee with an empty week in the current week is listed</w:t>
            </w:r>
          </w:p>
        </w:tc>
        <w:tc>
          <w:tcPr>
            <w:tcW w:type="dxa" w:w="737"/>
          </w:tcPr>
          <w:p>
            <w:r/>
            <w:r>
              <w:rPr>
                <w:sz w:val="17"/>
              </w:rPr>
              <w:t>Auto</w:t>
            </w:r>
          </w:p>
        </w:tc>
      </w:tr>
      <w:tr>
        <w:tc>
          <w:tcPr>
            <w:tcW w:type="dxa" w:w="737"/>
          </w:tcPr>
          <w:p>
            <w:r/>
            <w:r>
              <w:rPr>
                <w:sz w:val="17"/>
              </w:rPr>
              <w:t>TC-27</w:t>
            </w:r>
          </w:p>
        </w:tc>
        <w:tc>
          <w:tcPr>
            <w:tcW w:type="dxa" w:w="1191"/>
          </w:tcPr>
          <w:p>
            <w:r/>
            <w:r>
              <w:rPr>
                <w:sz w:val="17"/>
              </w:rPr>
              <w:t>FR12</w:t>
            </w:r>
          </w:p>
        </w:tc>
        <w:tc>
          <w:tcPr>
            <w:tcW w:type="dxa" w:w="1701"/>
          </w:tcPr>
          <w:p>
            <w:r/>
            <w:r>
              <w:rPr>
                <w:sz w:val="17"/>
              </w:rPr>
              <w:t>5 employees</w:t>
            </w:r>
          </w:p>
        </w:tc>
        <w:tc>
          <w:tcPr>
            <w:tcW w:type="dxa" w:w="2268"/>
          </w:tcPr>
          <w:p>
            <w:r/>
            <w:r>
              <w:rPr>
                <w:sz w:val="17"/>
              </w:rPr>
              <w:t>Sort by wage high to low</w:t>
            </w:r>
          </w:p>
        </w:tc>
        <w:tc>
          <w:tcPr>
            <w:tcW w:type="dxa" w:w="2778"/>
          </w:tcPr>
          <w:p>
            <w:r/>
            <w:r>
              <w:rPr>
                <w:sz w:val="17"/>
              </w:rPr>
              <w:t>Order is descending by wage</w:t>
            </w:r>
          </w:p>
        </w:tc>
        <w:tc>
          <w:tcPr>
            <w:tcW w:type="dxa" w:w="737"/>
          </w:tcPr>
          <w:p>
            <w:r/>
            <w:r>
              <w:rPr>
                <w:sz w:val="17"/>
              </w:rPr>
              <w:t>Auto</w:t>
            </w:r>
          </w:p>
        </w:tc>
      </w:tr>
      <w:tr>
        <w:tc>
          <w:tcPr>
            <w:tcW w:type="dxa" w:w="737"/>
          </w:tcPr>
          <w:p>
            <w:r/>
            <w:r>
              <w:rPr>
                <w:sz w:val="17"/>
              </w:rPr>
              <w:t>TC-28</w:t>
            </w:r>
          </w:p>
        </w:tc>
        <w:tc>
          <w:tcPr>
            <w:tcW w:type="dxa" w:w="1191"/>
          </w:tcPr>
          <w:p>
            <w:r/>
            <w:r>
              <w:rPr>
                <w:sz w:val="17"/>
              </w:rPr>
              <w:t>FR13</w:t>
            </w:r>
          </w:p>
        </w:tc>
        <w:tc>
          <w:tcPr>
            <w:tcW w:type="dxa" w:w="1701"/>
          </w:tcPr>
          <w:p>
            <w:r/>
            <w:r>
              <w:rPr>
                <w:sz w:val="17"/>
              </w:rPr>
              <w:t>5 employees seeded</w:t>
            </w:r>
          </w:p>
        </w:tc>
        <w:tc>
          <w:tcPr>
            <w:tcW w:type="dxa" w:w="2268"/>
          </w:tcPr>
          <w:p>
            <w:r/>
            <w:r>
              <w:rPr>
                <w:sz w:val="17"/>
              </w:rPr>
              <w:t>Open /statistics</w:t>
            </w:r>
          </w:p>
        </w:tc>
        <w:tc>
          <w:tcPr>
            <w:tcW w:type="dxa" w:w="2778"/>
          </w:tcPr>
          <w:p>
            <w:r/>
            <w:r>
              <w:rPr>
                <w:sz w:val="17"/>
              </w:rPr>
              <w:t>Total count, the week's shift-slot counts and wage figures shown</w:t>
            </w:r>
          </w:p>
        </w:tc>
        <w:tc>
          <w:tcPr>
            <w:tcW w:type="dxa" w:w="737"/>
          </w:tcPr>
          <w:p>
            <w:r/>
            <w:r>
              <w:rPr>
                <w:sz w:val="17"/>
              </w:rPr>
              <w:t>Auto + Manual</w:t>
            </w:r>
          </w:p>
        </w:tc>
      </w:tr>
      <w:tr>
        <w:tc>
          <w:tcPr>
            <w:tcW w:type="dxa" w:w="737"/>
          </w:tcPr>
          <w:p>
            <w:r/>
            <w:r>
              <w:rPr>
                <w:sz w:val="17"/>
              </w:rPr>
              <w:t>TC-29</w:t>
            </w:r>
          </w:p>
        </w:tc>
        <w:tc>
          <w:tcPr>
            <w:tcW w:type="dxa" w:w="1191"/>
          </w:tcPr>
          <w:p>
            <w:r/>
            <w:r>
              <w:rPr>
                <w:sz w:val="17"/>
              </w:rPr>
              <w:t>FR09</w:t>
            </w:r>
          </w:p>
        </w:tc>
        <w:tc>
          <w:tcPr>
            <w:tcW w:type="dxa" w:w="1701"/>
          </w:tcPr>
          <w:p>
            <w:r/>
            <w:r>
              <w:rPr>
                <w:sz w:val="17"/>
              </w:rPr>
              <w:t>Signed in as Supervisor</w:t>
            </w:r>
          </w:p>
        </w:tc>
        <w:tc>
          <w:tcPr>
            <w:tcW w:type="dxa" w:w="2268"/>
          </w:tcPr>
          <w:p>
            <w:r/>
            <w:r>
              <w:rPr>
                <w:sz w:val="17"/>
              </w:rPr>
              <w:t>Open the Home page</w:t>
            </w:r>
          </w:p>
        </w:tc>
        <w:tc>
          <w:tcPr>
            <w:tcW w:type="dxa" w:w="2778"/>
          </w:tcPr>
          <w:p>
            <w:r/>
            <w:r>
              <w:rPr>
                <w:sz w:val="17"/>
              </w:rPr>
              <w:t>Employee overview table is read-only: no Add/Edit/Delete controls</w:t>
            </w:r>
          </w:p>
        </w:tc>
        <w:tc>
          <w:tcPr>
            <w:tcW w:type="dxa" w:w="737"/>
          </w:tcPr>
          <w:p>
            <w:r/>
            <w:r>
              <w:rPr>
                <w:sz w:val="17"/>
              </w:rPr>
              <w:t>Auto + Manual</w:t>
            </w:r>
          </w:p>
        </w:tc>
      </w:tr>
      <w:tr>
        <w:tc>
          <w:tcPr>
            <w:tcW w:type="dxa" w:w="737"/>
          </w:tcPr>
          <w:p>
            <w:r/>
            <w:r>
              <w:rPr>
                <w:sz w:val="17"/>
              </w:rPr>
              <w:t>TC-30</w:t>
            </w:r>
          </w:p>
        </w:tc>
        <w:tc>
          <w:tcPr>
            <w:tcW w:type="dxa" w:w="1191"/>
          </w:tcPr>
          <w:p>
            <w:r/>
            <w:r>
              <w:rPr>
                <w:sz w:val="17"/>
              </w:rPr>
              <w:t>FR10 / NFR02</w:t>
            </w:r>
          </w:p>
        </w:tc>
        <w:tc>
          <w:tcPr>
            <w:tcW w:type="dxa" w:w="1701"/>
          </w:tcPr>
          <w:p>
            <w:r/>
            <w:r>
              <w:rPr>
                <w:sz w:val="17"/>
              </w:rPr>
              <w:t>Signed in as Supervisor</w:t>
            </w:r>
          </w:p>
        </w:tc>
        <w:tc>
          <w:tcPr>
            <w:tcW w:type="dxa" w:w="2268"/>
          </w:tcPr>
          <w:p>
            <w:r/>
            <w:r>
              <w:rPr>
                <w:sz w:val="17"/>
              </w:rPr>
              <w:t>Request /employees/new, /edit and delete</w:t>
            </w:r>
          </w:p>
        </w:tc>
        <w:tc>
          <w:tcPr>
            <w:tcW w:type="dxa" w:w="2778"/>
          </w:tcPr>
          <w:p>
            <w:r/>
            <w:r>
              <w:rPr>
                <w:sz w:val="17"/>
              </w:rPr>
              <w:t>All three refused with 403 by the server</w:t>
            </w:r>
          </w:p>
        </w:tc>
        <w:tc>
          <w:tcPr>
            <w:tcW w:type="dxa" w:w="737"/>
          </w:tcPr>
          <w:p>
            <w:r/>
            <w:r>
              <w:rPr>
                <w:sz w:val="17"/>
              </w:rPr>
              <w:t>Auto + Manual</w:t>
            </w:r>
          </w:p>
        </w:tc>
      </w:tr>
      <w:tr>
        <w:tc>
          <w:tcPr>
            <w:tcW w:type="dxa" w:w="737"/>
          </w:tcPr>
          <w:p>
            <w:r/>
            <w:r>
              <w:rPr>
                <w:sz w:val="17"/>
              </w:rPr>
              <w:t>TC-31</w:t>
            </w:r>
          </w:p>
        </w:tc>
        <w:tc>
          <w:tcPr>
            <w:tcW w:type="dxa" w:w="1191"/>
          </w:tcPr>
          <w:p>
            <w:r/>
            <w:r>
              <w:rPr>
                <w:sz w:val="17"/>
              </w:rPr>
              <w:t>FR06</w:t>
            </w:r>
          </w:p>
        </w:tc>
        <w:tc>
          <w:tcPr>
            <w:tcW w:type="dxa" w:w="1701"/>
          </w:tcPr>
          <w:p>
            <w:r/>
            <w:r>
              <w:rPr>
                <w:sz w:val="17"/>
              </w:rPr>
              <w:t>Signed in as Supervisor</w:t>
            </w:r>
          </w:p>
        </w:tc>
        <w:tc>
          <w:tcPr>
            <w:tcW w:type="dxa" w:w="2268"/>
          </w:tcPr>
          <w:p>
            <w:r/>
            <w:r>
              <w:rPr>
                <w:sz w:val="17"/>
              </w:rPr>
              <w:t>Choose a working date and the Evening shift in the detail panel</w:t>
            </w:r>
          </w:p>
        </w:tc>
        <w:tc>
          <w:tcPr>
            <w:tcW w:type="dxa" w:w="2778"/>
          </w:tcPr>
          <w:p>
            <w:r/>
            <w:r>
              <w:rPr>
                <w:sz w:val="17"/>
              </w:rPr>
              <w:t>Rota row saved for that date; confirmation message; audit line shows who and when</w:t>
            </w:r>
          </w:p>
        </w:tc>
        <w:tc>
          <w:tcPr>
            <w:tcW w:type="dxa" w:w="737"/>
          </w:tcPr>
          <w:p>
            <w:r/>
            <w:r>
              <w:rPr>
                <w:sz w:val="17"/>
              </w:rPr>
              <w:t>Auto + Manual</w:t>
            </w:r>
          </w:p>
        </w:tc>
      </w:tr>
      <w:tr>
        <w:tc>
          <w:tcPr>
            <w:tcW w:type="dxa" w:w="737"/>
          </w:tcPr>
          <w:p>
            <w:r/>
            <w:r>
              <w:rPr>
                <w:sz w:val="17"/>
              </w:rPr>
              <w:t>TC-32</w:t>
            </w:r>
          </w:p>
        </w:tc>
        <w:tc>
          <w:tcPr>
            <w:tcW w:type="dxa" w:w="1191"/>
          </w:tcPr>
          <w:p>
            <w:r/>
            <w:r>
              <w:rPr>
                <w:sz w:val="17"/>
              </w:rPr>
              <w:t>FR06</w:t>
            </w:r>
          </w:p>
        </w:tc>
        <w:tc>
          <w:tcPr>
            <w:tcW w:type="dxa" w:w="1701"/>
          </w:tcPr>
          <w:p>
            <w:r/>
            <w:r>
              <w:rPr>
                <w:sz w:val="17"/>
              </w:rPr>
              <w:t>Signed in as Supervisor</w:t>
            </w:r>
          </w:p>
        </w:tc>
        <w:tc>
          <w:tcPr>
            <w:tcW w:type="dxa" w:w="2268"/>
          </w:tcPr>
          <w:p>
            <w:r/>
            <w:r>
              <w:rPr>
                <w:sz w:val="17"/>
              </w:rPr>
              <w:t>Add Morning, then Evening, for the same employee and date</w:t>
            </w:r>
          </w:p>
        </w:tc>
        <w:tc>
          <w:tcPr>
            <w:tcW w:type="dxa" w:w="2778"/>
          </w:tcPr>
          <w:p>
            <w:r/>
            <w:r>
              <w:rPr>
                <w:sz w:val="17"/>
              </w:rPr>
              <w:t>Both shifts are stored and shown on that day (one employee, several shifts a day)</w:t>
            </w:r>
          </w:p>
        </w:tc>
        <w:tc>
          <w:tcPr>
            <w:tcW w:type="dxa" w:w="737"/>
          </w:tcPr>
          <w:p>
            <w:r/>
            <w:r>
              <w:rPr>
                <w:sz w:val="17"/>
              </w:rPr>
              <w:t>Auto + Manual</w:t>
            </w:r>
          </w:p>
        </w:tc>
      </w:tr>
      <w:tr>
        <w:tc>
          <w:tcPr>
            <w:tcW w:type="dxa" w:w="737"/>
          </w:tcPr>
          <w:p>
            <w:r/>
            <w:r>
              <w:rPr>
                <w:sz w:val="17"/>
              </w:rPr>
              <w:t>TC-33</w:t>
            </w:r>
          </w:p>
        </w:tc>
        <w:tc>
          <w:tcPr>
            <w:tcW w:type="dxa" w:w="1191"/>
          </w:tcPr>
          <w:p>
            <w:r/>
            <w:r>
              <w:rPr>
                <w:sz w:val="17"/>
              </w:rPr>
              <w:t>UC2 1A</w:t>
            </w:r>
          </w:p>
        </w:tc>
        <w:tc>
          <w:tcPr>
            <w:tcW w:type="dxa" w:w="1701"/>
          </w:tcPr>
          <w:p>
            <w:r/>
            <w:r>
              <w:rPr>
                <w:sz w:val="17"/>
              </w:rPr>
              <w:t>Signed in as Supervisor</w:t>
            </w:r>
          </w:p>
        </w:tc>
        <w:tc>
          <w:tcPr>
            <w:tcW w:type="dxa" w:w="2268"/>
          </w:tcPr>
          <w:p>
            <w:r/>
            <w:r>
              <w:rPr>
                <w:sz w:val="17"/>
              </w:rPr>
              <w:t>Assign a shift to a non-existent employee</w:t>
            </w:r>
          </w:p>
        </w:tc>
        <w:tc>
          <w:tcPr>
            <w:tcW w:type="dxa" w:w="2778"/>
          </w:tcPr>
          <w:p>
            <w:r/>
            <w:r>
              <w:rPr>
                <w:sz w:val="17"/>
              </w:rPr>
              <w:t>Error message; returned to the overview</w:t>
            </w:r>
          </w:p>
        </w:tc>
        <w:tc>
          <w:tcPr>
            <w:tcW w:type="dxa" w:w="737"/>
          </w:tcPr>
          <w:p>
            <w:r/>
            <w:r>
              <w:rPr>
                <w:sz w:val="17"/>
              </w:rPr>
              <w:t>Auto</w:t>
            </w:r>
          </w:p>
        </w:tc>
      </w:tr>
      <w:tr>
        <w:tc>
          <w:tcPr>
            <w:tcW w:type="dxa" w:w="737"/>
          </w:tcPr>
          <w:p>
            <w:r/>
            <w:r>
              <w:rPr>
                <w:sz w:val="17"/>
              </w:rPr>
              <w:t>TC-34</w:t>
            </w:r>
          </w:p>
        </w:tc>
        <w:tc>
          <w:tcPr>
            <w:tcW w:type="dxa" w:w="1191"/>
          </w:tcPr>
          <w:p>
            <w:r/>
            <w:r>
              <w:rPr>
                <w:sz w:val="17"/>
              </w:rPr>
              <w:t>FR06</w:t>
            </w:r>
          </w:p>
        </w:tc>
        <w:tc>
          <w:tcPr>
            <w:tcW w:type="dxa" w:w="1701"/>
          </w:tcPr>
          <w:p>
            <w:r/>
            <w:r>
              <w:rPr>
                <w:sz w:val="17"/>
              </w:rPr>
              <w:t>Signed in as Supervisor</w:t>
            </w:r>
          </w:p>
        </w:tc>
        <w:tc>
          <w:tcPr>
            <w:tcW w:type="dxa" w:w="2268"/>
          </w:tcPr>
          <w:p>
            <w:r/>
            <w:r>
              <w:rPr>
                <w:sz w:val="17"/>
              </w:rPr>
              <w:t>Submit a shift value outside the three fixed shifts</w:t>
            </w:r>
          </w:p>
        </w:tc>
        <w:tc>
          <w:tcPr>
            <w:tcW w:type="dxa" w:w="2778"/>
          </w:tcPr>
          <w:p>
            <w:r/>
            <w:r>
              <w:rPr>
                <w:sz w:val="17"/>
              </w:rPr>
              <w:t>Nothing changed; message asks for a valid shift</w:t>
            </w:r>
          </w:p>
        </w:tc>
        <w:tc>
          <w:tcPr>
            <w:tcW w:type="dxa" w:w="737"/>
          </w:tcPr>
          <w:p>
            <w:r/>
            <w:r>
              <w:rPr>
                <w:sz w:val="17"/>
              </w:rPr>
              <w:t>Auto</w:t>
            </w:r>
          </w:p>
        </w:tc>
      </w:tr>
      <w:tr>
        <w:tc>
          <w:tcPr>
            <w:tcW w:type="dxa" w:w="737"/>
          </w:tcPr>
          <w:p>
            <w:r/>
            <w:r>
              <w:rPr>
                <w:sz w:val="17"/>
              </w:rPr>
              <w:t>TC-35</w:t>
            </w:r>
          </w:p>
        </w:tc>
        <w:tc>
          <w:tcPr>
            <w:tcW w:type="dxa" w:w="1191"/>
          </w:tcPr>
          <w:p>
            <w:r/>
            <w:r>
              <w:rPr>
                <w:sz w:val="17"/>
              </w:rPr>
              <w:t>FR06</w:t>
            </w:r>
          </w:p>
        </w:tc>
        <w:tc>
          <w:tcPr>
            <w:tcW w:type="dxa" w:w="1701"/>
          </w:tcPr>
          <w:p>
            <w:r/>
            <w:r>
              <w:rPr>
                <w:sz w:val="17"/>
              </w:rPr>
              <w:t>Signed in as Supervisor</w:t>
            </w:r>
          </w:p>
        </w:tc>
        <w:tc>
          <w:tcPr>
            <w:tcW w:type="dxa" w:w="2268"/>
          </w:tcPr>
          <w:p>
            <w:r/>
            <w:r>
              <w:rPr>
                <w:sz w:val="17"/>
              </w:rPr>
              <w:t>Remove one of two shifts of the same employee and day</w:t>
            </w:r>
          </w:p>
        </w:tc>
        <w:tc>
          <w:tcPr>
            <w:tcW w:type="dxa" w:w="2778"/>
          </w:tcPr>
          <w:p>
            <w:r/>
            <w:r>
              <w:rPr>
                <w:sz w:val="17"/>
              </w:rPr>
              <w:t>Only that row is deleted; the other shift stays</w:t>
            </w:r>
          </w:p>
        </w:tc>
        <w:tc>
          <w:tcPr>
            <w:tcW w:type="dxa" w:w="737"/>
          </w:tcPr>
          <w:p>
            <w:r/>
            <w:r>
              <w:rPr>
                <w:sz w:val="17"/>
              </w:rPr>
              <w:t>Auto + Manual</w:t>
            </w:r>
          </w:p>
        </w:tc>
      </w:tr>
      <w:tr>
        <w:tc>
          <w:tcPr>
            <w:tcW w:type="dxa" w:w="737"/>
          </w:tcPr>
          <w:p>
            <w:r/>
            <w:r>
              <w:rPr>
                <w:sz w:val="17"/>
              </w:rPr>
              <w:t>TC-36</w:t>
            </w:r>
          </w:p>
        </w:tc>
        <w:tc>
          <w:tcPr>
            <w:tcW w:type="dxa" w:w="1191"/>
          </w:tcPr>
          <w:p>
            <w:r/>
            <w:r>
              <w:rPr>
                <w:sz w:val="17"/>
              </w:rPr>
              <w:t>FR07</w:t>
            </w:r>
          </w:p>
        </w:tc>
        <w:tc>
          <w:tcPr>
            <w:tcW w:type="dxa" w:w="1701"/>
          </w:tcPr>
          <w:p>
            <w:r/>
            <w:r>
              <w:rPr>
                <w:sz w:val="17"/>
              </w:rPr>
              <w:t>Employee has rota rows</w:t>
            </w:r>
          </w:p>
        </w:tc>
        <w:tc>
          <w:tcPr>
            <w:tcW w:type="dxa" w:w="2268"/>
          </w:tcPr>
          <w:p>
            <w:r/>
            <w:r>
              <w:rPr>
                <w:sz w:val="17"/>
              </w:rPr>
              <w:t>Open the employee detail page</w:t>
            </w:r>
          </w:p>
        </w:tc>
        <w:tc>
          <w:tcPr>
            <w:tcW w:type="dxa" w:w="2778"/>
          </w:tcPr>
          <w:p>
            <w:r/>
            <w:r>
              <w:rPr>
                <w:sz w:val="17"/>
              </w:rPr>
              <w:t>The whole week is listed with date, weekday, shift, time, and who confirmed it; previous/next week links work</w:t>
            </w:r>
          </w:p>
        </w:tc>
        <w:tc>
          <w:tcPr>
            <w:tcW w:type="dxa" w:w="737"/>
          </w:tcPr>
          <w:p>
            <w:r/>
            <w:r>
              <w:rPr>
                <w:sz w:val="17"/>
              </w:rPr>
              <w:t>Auto + Manual</w:t>
            </w:r>
          </w:p>
        </w:tc>
      </w:tr>
      <w:tr>
        <w:tc>
          <w:tcPr>
            <w:tcW w:type="dxa" w:w="737"/>
          </w:tcPr>
          <w:p>
            <w:r/>
            <w:r>
              <w:rPr>
                <w:sz w:val="17"/>
              </w:rPr>
              <w:t>TC-37</w:t>
            </w:r>
          </w:p>
        </w:tc>
        <w:tc>
          <w:tcPr>
            <w:tcW w:type="dxa" w:w="1191"/>
          </w:tcPr>
          <w:p>
            <w:r/>
            <w:r>
              <w:rPr>
                <w:sz w:val="17"/>
              </w:rPr>
              <w:t>UC3 1A</w:t>
            </w:r>
          </w:p>
        </w:tc>
        <w:tc>
          <w:tcPr>
            <w:tcW w:type="dxa" w:w="1701"/>
          </w:tcPr>
          <w:p>
            <w:r/>
            <w:r>
              <w:rPr>
                <w:sz w:val="17"/>
              </w:rPr>
              <w:t>Employee has no rota rows</w:t>
            </w:r>
          </w:p>
        </w:tc>
        <w:tc>
          <w:tcPr>
            <w:tcW w:type="dxa" w:w="2268"/>
          </w:tcPr>
          <w:p>
            <w:r/>
            <w:r>
              <w:rPr>
                <w:sz w:val="17"/>
              </w:rPr>
              <w:t>Open the employee detail page</w:t>
            </w:r>
          </w:p>
        </w:tc>
        <w:tc>
          <w:tcPr>
            <w:tcW w:type="dxa" w:w="2778"/>
          </w:tcPr>
          <w:p>
            <w:r/>
            <w:r>
              <w:rPr>
                <w:sz w:val="17"/>
              </w:rPr>
              <w:t>Message 'No shifts assigned for this employee'</w:t>
            </w:r>
          </w:p>
        </w:tc>
        <w:tc>
          <w:tcPr>
            <w:tcW w:type="dxa" w:w="737"/>
          </w:tcPr>
          <w:p>
            <w:r/>
            <w:r>
              <w:rPr>
                <w:sz w:val="17"/>
              </w:rPr>
              <w:t>Auto</w:t>
            </w:r>
          </w:p>
        </w:tc>
      </w:tr>
      <w:tr>
        <w:tc>
          <w:tcPr>
            <w:tcW w:type="dxa" w:w="737"/>
          </w:tcPr>
          <w:p>
            <w:r/>
            <w:r>
              <w:rPr>
                <w:sz w:val="17"/>
              </w:rPr>
              <w:t>TC-38</w:t>
            </w:r>
          </w:p>
        </w:tc>
        <w:tc>
          <w:tcPr>
            <w:tcW w:type="dxa" w:w="1191"/>
          </w:tcPr>
          <w:p>
            <w:r/>
            <w:r>
              <w:rPr>
                <w:sz w:val="17"/>
              </w:rPr>
              <w:t>FR08</w:t>
            </w:r>
          </w:p>
        </w:tc>
        <w:tc>
          <w:tcPr>
            <w:tcW w:type="dxa" w:w="1701"/>
          </w:tcPr>
          <w:p>
            <w:r/>
            <w:r>
              <w:rPr>
                <w:sz w:val="17"/>
              </w:rPr>
              <w:t>Signed in as Supervisor</w:t>
            </w:r>
          </w:p>
        </w:tc>
        <w:tc>
          <w:tcPr>
            <w:tcW w:type="dxa" w:w="2268"/>
          </w:tcPr>
          <w:p>
            <w:r/>
            <w:r>
              <w:rPr>
                <w:sz w:val="17"/>
              </w:rPr>
              <w:t>Open /shifts</w:t>
            </w:r>
          </w:p>
        </w:tc>
        <w:tc>
          <w:tcPr>
            <w:tcW w:type="dxa" w:w="2778"/>
          </w:tcPr>
          <w:p>
            <w:r/>
            <w:r>
              <w:rPr>
                <w:sz w:val="17"/>
              </w:rPr>
              <w:t>The week is grouped by day; each day lists the employees of the Morning, Afternoon and Evening shift, including the empty weekend</w:t>
            </w:r>
          </w:p>
        </w:tc>
        <w:tc>
          <w:tcPr>
            <w:tcW w:type="dxa" w:w="737"/>
          </w:tcPr>
          <w:p>
            <w:r/>
            <w:r>
              <w:rPr>
                <w:sz w:val="17"/>
              </w:rPr>
              <w:t>Auto + Manual</w:t>
            </w:r>
          </w:p>
        </w:tc>
      </w:tr>
      <w:tr>
        <w:tc>
          <w:tcPr>
            <w:tcW w:type="dxa" w:w="737"/>
          </w:tcPr>
          <w:p>
            <w:r/>
            <w:r>
              <w:rPr>
                <w:sz w:val="17"/>
              </w:rPr>
              <w:t>TC-39</w:t>
            </w:r>
          </w:p>
        </w:tc>
        <w:tc>
          <w:tcPr>
            <w:tcW w:type="dxa" w:w="1191"/>
          </w:tcPr>
          <w:p>
            <w:r/>
            <w:r>
              <w:rPr>
                <w:sz w:val="17"/>
              </w:rPr>
              <w:t>URS 6</w:t>
            </w:r>
          </w:p>
        </w:tc>
        <w:tc>
          <w:tcPr>
            <w:tcW w:type="dxa" w:w="1701"/>
          </w:tcPr>
          <w:p>
            <w:r/>
            <w:r>
              <w:rPr>
                <w:sz w:val="17"/>
              </w:rPr>
              <w:t>Signed in as Supervisor or HR</w:t>
            </w:r>
          </w:p>
        </w:tc>
        <w:tc>
          <w:tcPr>
            <w:tcW w:type="dxa" w:w="2268"/>
          </w:tcPr>
          <w:p>
            <w:r/>
            <w:r>
              <w:rPr>
                <w:sz w:val="17"/>
              </w:rPr>
              <w:t>Inspect /shifts</w:t>
            </w:r>
          </w:p>
        </w:tc>
        <w:tc>
          <w:tcPr>
            <w:tcW w:type="dxa" w:w="2778"/>
          </w:tcPr>
          <w:p>
            <w:r/>
            <w:r>
              <w:rPr>
                <w:sz w:val="17"/>
              </w:rPr>
              <w:t>No shift-modification control on that page; changes are made from the employee detail page</w:t>
            </w:r>
          </w:p>
        </w:tc>
        <w:tc>
          <w:tcPr>
            <w:tcW w:type="dxa" w:w="737"/>
          </w:tcPr>
          <w:p>
            <w:r/>
            <w:r>
              <w:rPr>
                <w:sz w:val="17"/>
              </w:rPr>
              <w:t>Auto</w:t>
            </w:r>
          </w:p>
        </w:tc>
      </w:tr>
      <w:tr>
        <w:tc>
          <w:tcPr>
            <w:tcW w:type="dxa" w:w="737"/>
          </w:tcPr>
          <w:p>
            <w:r/>
            <w:r>
              <w:rPr>
                <w:sz w:val="17"/>
              </w:rPr>
              <w:t>TC-40</w:t>
            </w:r>
          </w:p>
        </w:tc>
        <w:tc>
          <w:tcPr>
            <w:tcW w:type="dxa" w:w="1191"/>
          </w:tcPr>
          <w:p>
            <w:r/>
            <w:r>
              <w:rPr>
                <w:sz w:val="17"/>
              </w:rPr>
              <w:t>UC4 1A</w:t>
            </w:r>
          </w:p>
        </w:tc>
        <w:tc>
          <w:tcPr>
            <w:tcW w:type="dxa" w:w="1701"/>
          </w:tcPr>
          <w:p>
            <w:r/>
            <w:r>
              <w:rPr>
                <w:sz w:val="17"/>
              </w:rPr>
              <w:t>No employee records</w:t>
            </w:r>
          </w:p>
        </w:tc>
        <w:tc>
          <w:tcPr>
            <w:tcW w:type="dxa" w:w="2268"/>
          </w:tcPr>
          <w:p>
            <w:r/>
            <w:r>
              <w:rPr>
                <w:sz w:val="17"/>
              </w:rPr>
              <w:t>Open /shifts</w:t>
            </w:r>
          </w:p>
        </w:tc>
        <w:tc>
          <w:tcPr>
            <w:tcW w:type="dxa" w:w="2778"/>
          </w:tcPr>
          <w:p>
            <w:r/>
            <w:r>
              <w:rPr>
                <w:sz w:val="17"/>
              </w:rPr>
              <w:t>Message 'No employee data available'</w:t>
            </w:r>
          </w:p>
        </w:tc>
        <w:tc>
          <w:tcPr>
            <w:tcW w:type="dxa" w:w="737"/>
          </w:tcPr>
          <w:p>
            <w:r/>
            <w:r>
              <w:rPr>
                <w:sz w:val="17"/>
              </w:rPr>
              <w:t>Auto</w:t>
            </w:r>
          </w:p>
        </w:tc>
      </w:tr>
      <w:tr>
        <w:tc>
          <w:tcPr>
            <w:tcW w:type="dxa" w:w="737"/>
          </w:tcPr>
          <w:p>
            <w:r/>
            <w:r>
              <w:rPr>
                <w:sz w:val="17"/>
              </w:rPr>
              <w:t>TC-41</w:t>
            </w:r>
          </w:p>
        </w:tc>
        <w:tc>
          <w:tcPr>
            <w:tcW w:type="dxa" w:w="1191"/>
          </w:tcPr>
          <w:p>
            <w:r/>
            <w:r>
              <w:rPr>
                <w:sz w:val="17"/>
              </w:rPr>
              <w:t>FR07</w:t>
            </w:r>
          </w:p>
        </w:tc>
        <w:tc>
          <w:tcPr>
            <w:tcW w:type="dxa" w:w="1701"/>
          </w:tcPr>
          <w:p>
            <w:r/>
            <w:r>
              <w:rPr>
                <w:sz w:val="17"/>
              </w:rPr>
              <w:t>Signed in as Ordinary Employee</w:t>
            </w:r>
          </w:p>
        </w:tc>
        <w:tc>
          <w:tcPr>
            <w:tcW w:type="dxa" w:w="2268"/>
          </w:tcPr>
          <w:p>
            <w:r/>
            <w:r>
              <w:rPr>
                <w:sz w:val="17"/>
              </w:rPr>
              <w:t>Open /my-shifts</w:t>
            </w:r>
          </w:p>
        </w:tc>
        <w:tc>
          <w:tcPr>
            <w:tcW w:type="dxa" w:w="2778"/>
          </w:tcPr>
          <w:p>
            <w:r/>
            <w:r>
              <w:rPr>
                <w:sz w:val="17"/>
              </w:rPr>
              <w:t>A personal weekly timetable: rows are the three shifts, columns are Monday to Sunday with dates; a tick marks every shift to work; no other employee disclosed</w:t>
            </w:r>
          </w:p>
        </w:tc>
        <w:tc>
          <w:tcPr>
            <w:tcW w:type="dxa" w:w="737"/>
          </w:tcPr>
          <w:p>
            <w:r/>
            <w:r>
              <w:rPr>
                <w:sz w:val="17"/>
              </w:rPr>
              <w:t>Auto + Manual</w:t>
            </w:r>
          </w:p>
        </w:tc>
      </w:tr>
      <w:tr>
        <w:tc>
          <w:tcPr>
            <w:tcW w:type="dxa" w:w="737"/>
          </w:tcPr>
          <w:p>
            <w:r/>
            <w:r>
              <w:rPr>
                <w:sz w:val="17"/>
              </w:rPr>
              <w:t>TC-42</w:t>
            </w:r>
          </w:p>
        </w:tc>
        <w:tc>
          <w:tcPr>
            <w:tcW w:type="dxa" w:w="1191"/>
          </w:tcPr>
          <w:p>
            <w:r/>
            <w:r>
              <w:rPr>
                <w:sz w:val="17"/>
              </w:rPr>
              <w:t>UC6 1A</w:t>
            </w:r>
          </w:p>
        </w:tc>
        <w:tc>
          <w:tcPr>
            <w:tcW w:type="dxa" w:w="1701"/>
          </w:tcPr>
          <w:p>
            <w:r/>
            <w:r>
              <w:rPr>
                <w:sz w:val="17"/>
              </w:rPr>
              <w:t>Employee has no rota rows</w:t>
            </w:r>
          </w:p>
        </w:tc>
        <w:tc>
          <w:tcPr>
            <w:tcW w:type="dxa" w:w="2268"/>
          </w:tcPr>
          <w:p>
            <w:r/>
            <w:r>
              <w:rPr>
                <w:sz w:val="17"/>
              </w:rPr>
              <w:t>Open /my-shifts</w:t>
            </w:r>
          </w:p>
        </w:tc>
        <w:tc>
          <w:tcPr>
            <w:tcW w:type="dxa" w:w="2778"/>
          </w:tcPr>
          <w:p>
            <w:r/>
            <w:r>
              <w:rPr>
                <w:sz w:val="17"/>
              </w:rPr>
              <w:t>Message 'You have not been assigned any shifts yet' with an empty timetable</w:t>
            </w:r>
          </w:p>
        </w:tc>
        <w:tc>
          <w:tcPr>
            <w:tcW w:type="dxa" w:w="737"/>
          </w:tcPr>
          <w:p>
            <w:r/>
            <w:r>
              <w:rPr>
                <w:sz w:val="17"/>
              </w:rPr>
              <w:t>Auto</w:t>
            </w:r>
          </w:p>
        </w:tc>
      </w:tr>
      <w:tr>
        <w:tc>
          <w:tcPr>
            <w:tcW w:type="dxa" w:w="737"/>
          </w:tcPr>
          <w:p>
            <w:r/>
            <w:r>
              <w:rPr>
                <w:sz w:val="17"/>
              </w:rPr>
              <w:t>TC-43</w:t>
            </w:r>
          </w:p>
        </w:tc>
        <w:tc>
          <w:tcPr>
            <w:tcW w:type="dxa" w:w="1191"/>
          </w:tcPr>
          <w:p>
            <w:r/>
            <w:r>
              <w:rPr>
                <w:sz w:val="17"/>
              </w:rPr>
              <w:t>NFR02</w:t>
            </w:r>
          </w:p>
        </w:tc>
        <w:tc>
          <w:tcPr>
            <w:tcW w:type="dxa" w:w="1701"/>
          </w:tcPr>
          <w:p>
            <w:r/>
            <w:r>
              <w:rPr>
                <w:sz w:val="17"/>
              </w:rPr>
              <w:t>Signed in as Ordinary Employee</w:t>
            </w:r>
          </w:p>
        </w:tc>
        <w:tc>
          <w:tcPr>
            <w:tcW w:type="dxa" w:w="2268"/>
          </w:tcPr>
          <w:p>
            <w:r/>
            <w:r>
              <w:rPr>
                <w:sz w:val="17"/>
              </w:rPr>
              <w:t>Request /employees/1, /shifts, /statistics, /employees/new</w:t>
            </w:r>
          </w:p>
        </w:tc>
        <w:tc>
          <w:tcPr>
            <w:tcW w:type="dxa" w:w="2778"/>
          </w:tcPr>
          <w:p>
            <w:r/>
            <w:r>
              <w:rPr>
                <w:sz w:val="17"/>
              </w:rPr>
              <w:t>Every page refused with 403 by the server</w:t>
            </w:r>
          </w:p>
        </w:tc>
        <w:tc>
          <w:tcPr>
            <w:tcW w:type="dxa" w:w="737"/>
          </w:tcPr>
          <w:p>
            <w:r/>
            <w:r>
              <w:rPr>
                <w:sz w:val="17"/>
              </w:rPr>
              <w:t>Auto + Manual</w:t>
            </w:r>
          </w:p>
        </w:tc>
      </w:tr>
      <w:tr>
        <w:tc>
          <w:tcPr>
            <w:tcW w:type="dxa" w:w="737"/>
          </w:tcPr>
          <w:p>
            <w:r/>
            <w:r>
              <w:rPr>
                <w:sz w:val="17"/>
              </w:rPr>
              <w:t>TC-44</w:t>
            </w:r>
          </w:p>
        </w:tc>
        <w:tc>
          <w:tcPr>
            <w:tcW w:type="dxa" w:w="1191"/>
          </w:tcPr>
          <w:p>
            <w:r/>
            <w:r>
              <w:rPr>
                <w:sz w:val="17"/>
              </w:rPr>
              <w:t>NFR02</w:t>
            </w:r>
          </w:p>
        </w:tc>
        <w:tc>
          <w:tcPr>
            <w:tcW w:type="dxa" w:w="1701"/>
          </w:tcPr>
          <w:p>
            <w:r/>
            <w:r>
              <w:rPr>
                <w:sz w:val="17"/>
              </w:rPr>
              <w:t>Signed in as HR</w:t>
            </w:r>
          </w:p>
        </w:tc>
        <w:tc>
          <w:tcPr>
            <w:tcW w:type="dxa" w:w="2268"/>
          </w:tcPr>
          <w:p>
            <w:r/>
            <w:r>
              <w:rPr>
                <w:sz w:val="17"/>
              </w:rPr>
              <w:t>POST a rota entry and a rota removal</w:t>
            </w:r>
          </w:p>
        </w:tc>
        <w:tc>
          <w:tcPr>
            <w:tcW w:type="dxa" w:w="2778"/>
          </w:tcPr>
          <w:p>
            <w:r/>
            <w:r>
              <w:rPr>
                <w:sz w:val="17"/>
              </w:rPr>
              <w:t>Both refused with 403: HR does not schedule shifts</w:t>
            </w:r>
          </w:p>
        </w:tc>
        <w:tc>
          <w:tcPr>
            <w:tcW w:type="dxa" w:w="737"/>
          </w:tcPr>
          <w:p>
            <w:r/>
            <w:r>
              <w:rPr>
                <w:sz w:val="17"/>
              </w:rPr>
              <w:t>Auto</w:t>
            </w:r>
          </w:p>
        </w:tc>
      </w:tr>
      <w:tr>
        <w:tc>
          <w:tcPr>
            <w:tcW w:type="dxa" w:w="737"/>
          </w:tcPr>
          <w:p>
            <w:r/>
            <w:r>
              <w:rPr>
                <w:sz w:val="17"/>
              </w:rPr>
              <w:t>TC-45</w:t>
            </w:r>
          </w:p>
        </w:tc>
        <w:tc>
          <w:tcPr>
            <w:tcW w:type="dxa" w:w="1191"/>
          </w:tcPr>
          <w:p>
            <w:r/>
            <w:r>
              <w:rPr>
                <w:sz w:val="17"/>
              </w:rPr>
              <w:t>NFR01</w:t>
            </w:r>
          </w:p>
        </w:tc>
        <w:tc>
          <w:tcPr>
            <w:tcW w:type="dxa" w:w="1701"/>
          </w:tcPr>
          <w:p>
            <w:r/>
            <w:r>
              <w:rPr>
                <w:sz w:val="17"/>
              </w:rPr>
              <w:t>420 employee records</w:t>
            </w:r>
          </w:p>
        </w:tc>
        <w:tc>
          <w:tcPr>
            <w:tcW w:type="dxa" w:w="2268"/>
          </w:tcPr>
          <w:p>
            <w:r/>
            <w:r>
              <w:rPr>
                <w:sz w:val="17"/>
              </w:rPr>
              <w:t>Load the list page and run a search</w:t>
            </w:r>
          </w:p>
        </w:tc>
        <w:tc>
          <w:tcPr>
            <w:tcW w:type="dxa" w:w="2778"/>
          </w:tcPr>
          <w:p>
            <w:r/>
            <w:r>
              <w:rPr>
                <w:sz w:val="17"/>
              </w:rPr>
              <w:t>Each response completes well within 2 seconds</w:t>
            </w:r>
          </w:p>
        </w:tc>
        <w:tc>
          <w:tcPr>
            <w:tcW w:type="dxa" w:w="737"/>
          </w:tcPr>
          <w:p>
            <w:r/>
            <w:r>
              <w:rPr>
                <w:sz w:val="17"/>
              </w:rPr>
              <w:t>Auto</w:t>
            </w:r>
          </w:p>
        </w:tc>
      </w:tr>
      <w:tr>
        <w:tc>
          <w:tcPr>
            <w:tcW w:type="dxa" w:w="737"/>
          </w:tcPr>
          <w:p>
            <w:r/>
            <w:r>
              <w:rPr>
                <w:sz w:val="17"/>
              </w:rPr>
              <w:t>TC-46</w:t>
            </w:r>
          </w:p>
        </w:tc>
        <w:tc>
          <w:tcPr>
            <w:tcW w:type="dxa" w:w="1191"/>
          </w:tcPr>
          <w:p>
            <w:r/>
            <w:r>
              <w:rPr>
                <w:sz w:val="17"/>
              </w:rPr>
              <w:t>NFR05</w:t>
            </w:r>
          </w:p>
        </w:tc>
        <w:tc>
          <w:tcPr>
            <w:tcW w:type="dxa" w:w="1701"/>
          </w:tcPr>
          <w:p>
            <w:r/>
            <w:r>
              <w:rPr>
                <w:sz w:val="17"/>
              </w:rPr>
              <w:t>Ten separate sign-ins</w:t>
            </w:r>
          </w:p>
        </w:tc>
        <w:tc>
          <w:tcPr>
            <w:tcW w:type="dxa" w:w="2268"/>
          </w:tcPr>
          <w:p>
            <w:r/>
            <w:r>
              <w:rPr>
                <w:sz w:val="17"/>
              </w:rPr>
              <w:t>Fire ten concurrent authenticated requests</w:t>
            </w:r>
          </w:p>
        </w:tc>
        <w:tc>
          <w:tcPr>
            <w:tcW w:type="dxa" w:w="2778"/>
          </w:tcPr>
          <w:p>
            <w:r/>
            <w:r>
              <w:rPr>
                <w:sz w:val="17"/>
              </w:rPr>
              <w:t>All ten answered with HTTP 200; ten live sessions created</w:t>
            </w:r>
          </w:p>
        </w:tc>
        <w:tc>
          <w:tcPr>
            <w:tcW w:type="dxa" w:w="737"/>
          </w:tcPr>
          <w:p>
            <w:r/>
            <w:r>
              <w:rPr>
                <w:sz w:val="17"/>
              </w:rPr>
              <w:t>Auto</w:t>
            </w:r>
          </w:p>
        </w:tc>
      </w:tr>
      <w:tr>
        <w:tc>
          <w:tcPr>
            <w:tcW w:type="dxa" w:w="737"/>
          </w:tcPr>
          <w:p>
            <w:r/>
            <w:r>
              <w:rPr>
                <w:sz w:val="17"/>
              </w:rPr>
              <w:t>TC-47</w:t>
            </w:r>
          </w:p>
        </w:tc>
        <w:tc>
          <w:tcPr>
            <w:tcW w:type="dxa" w:w="1191"/>
          </w:tcPr>
          <w:p>
            <w:r/>
            <w:r>
              <w:rPr>
                <w:sz w:val="17"/>
              </w:rPr>
              <w:t>NFR03</w:t>
            </w:r>
          </w:p>
        </w:tc>
        <w:tc>
          <w:tcPr>
            <w:tcW w:type="dxa" w:w="1701"/>
          </w:tcPr>
          <w:p>
            <w:r/>
            <w:r>
              <w:rPr>
                <w:sz w:val="17"/>
              </w:rPr>
              <w:t>Rota row written</w:t>
            </w:r>
          </w:p>
        </w:tc>
        <w:tc>
          <w:tcPr>
            <w:tcW w:type="dxa" w:w="2268"/>
          </w:tcPr>
          <w:p>
            <w:r/>
            <w:r>
              <w:rPr>
                <w:sz w:val="17"/>
              </w:rPr>
              <w:t>Stop the server, restart it over the same database</w:t>
            </w:r>
          </w:p>
        </w:tc>
        <w:tc>
          <w:tcPr>
            <w:tcW w:type="dxa" w:w="2778"/>
          </w:tcPr>
          <w:p>
            <w:r/>
            <w:r>
              <w:rPr>
                <w:sz w:val="17"/>
              </w:rPr>
              <w:t>The dated rota row is still present; demonstration data not duplicated</w:t>
            </w:r>
          </w:p>
        </w:tc>
        <w:tc>
          <w:tcPr>
            <w:tcW w:type="dxa" w:w="737"/>
          </w:tcPr>
          <w:p>
            <w:r/>
            <w:r>
              <w:rPr>
                <w:sz w:val="17"/>
              </w:rPr>
              <w:t>Auto</w:t>
            </w:r>
          </w:p>
        </w:tc>
      </w:tr>
      <w:tr>
        <w:tc>
          <w:tcPr>
            <w:tcW w:type="dxa" w:w="737"/>
          </w:tcPr>
          <w:p>
            <w:r/>
            <w:r>
              <w:rPr>
                <w:sz w:val="17"/>
              </w:rPr>
              <w:t>TC-48</w:t>
            </w:r>
          </w:p>
        </w:tc>
        <w:tc>
          <w:tcPr>
            <w:tcW w:type="dxa" w:w="1191"/>
          </w:tcPr>
          <w:p>
            <w:r/>
            <w:r>
              <w:rPr>
                <w:sz w:val="17"/>
              </w:rPr>
              <w:t>Security</w:t>
            </w:r>
          </w:p>
        </w:tc>
        <w:tc>
          <w:tcPr>
            <w:tcW w:type="dxa" w:w="1701"/>
          </w:tcPr>
          <w:p>
            <w:r/>
            <w:r>
              <w:rPr>
                <w:sz w:val="17"/>
              </w:rPr>
              <w:t>Signed in as HR</w:t>
            </w:r>
          </w:p>
        </w:tc>
        <w:tc>
          <w:tcPr>
            <w:tcW w:type="dxa" w:w="2268"/>
          </w:tcPr>
          <w:p>
            <w:r/>
            <w:r>
              <w:rPr>
                <w:sz w:val="17"/>
              </w:rPr>
              <w:t>Submit a form with a forged CSRF token</w:t>
            </w:r>
          </w:p>
        </w:tc>
        <w:tc>
          <w:tcPr>
            <w:tcW w:type="dxa" w:w="2778"/>
          </w:tcPr>
          <w:p>
            <w:r/>
            <w:r>
              <w:rPr>
                <w:sz w:val="17"/>
              </w:rPr>
              <w:t>Refused with 400; no data changed</w:t>
            </w:r>
          </w:p>
        </w:tc>
        <w:tc>
          <w:tcPr>
            <w:tcW w:type="dxa" w:w="737"/>
          </w:tcPr>
          <w:p>
            <w:r/>
            <w:r>
              <w:rPr>
                <w:sz w:val="17"/>
              </w:rPr>
              <w:t>Auto</w:t>
            </w:r>
          </w:p>
        </w:tc>
      </w:tr>
      <w:tr>
        <w:tc>
          <w:tcPr>
            <w:tcW w:type="dxa" w:w="737"/>
          </w:tcPr>
          <w:p>
            <w:r/>
            <w:r>
              <w:rPr>
                <w:sz w:val="17"/>
              </w:rPr>
              <w:t>TC-49</w:t>
            </w:r>
          </w:p>
        </w:tc>
        <w:tc>
          <w:tcPr>
            <w:tcW w:type="dxa" w:w="1191"/>
          </w:tcPr>
          <w:p>
            <w:r/>
            <w:r>
              <w:rPr>
                <w:sz w:val="17"/>
              </w:rPr>
              <w:t>Security</w:t>
            </w:r>
          </w:p>
        </w:tc>
        <w:tc>
          <w:tcPr>
            <w:tcW w:type="dxa" w:w="1701"/>
          </w:tcPr>
          <w:p>
            <w:r/>
            <w:r>
              <w:rPr>
                <w:sz w:val="17"/>
              </w:rPr>
              <w:t>Server running</w:t>
            </w:r>
          </w:p>
        </w:tc>
        <w:tc>
          <w:tcPr>
            <w:tcW w:type="dxa" w:w="2268"/>
          </w:tcPr>
          <w:p>
            <w:r/>
            <w:r>
              <w:rPr>
                <w:sz w:val="17"/>
              </w:rPr>
              <w:t>Request /static/../app.py</w:t>
            </w:r>
          </w:p>
        </w:tc>
        <w:tc>
          <w:tcPr>
            <w:tcW w:type="dxa" w:w="2778"/>
          </w:tcPr>
          <w:p>
            <w:r/>
            <w:r>
              <w:rPr>
                <w:sz w:val="17"/>
              </w:rPr>
              <w:t>Refused with 404 (no path traversal)</w:t>
            </w:r>
          </w:p>
        </w:tc>
        <w:tc>
          <w:tcPr>
            <w:tcW w:type="dxa" w:w="737"/>
          </w:tcPr>
          <w:p>
            <w:r/>
            <w:r>
              <w:rPr>
                <w:sz w:val="17"/>
              </w:rPr>
              <w:t>Auto</w:t>
            </w:r>
          </w:p>
        </w:tc>
      </w:tr>
      <w:tr>
        <w:tc>
          <w:tcPr>
            <w:tcW w:type="dxa" w:w="737"/>
          </w:tcPr>
          <w:p>
            <w:r/>
            <w:r>
              <w:rPr>
                <w:sz w:val="17"/>
              </w:rPr>
              <w:t>TC-50</w:t>
            </w:r>
          </w:p>
        </w:tc>
        <w:tc>
          <w:tcPr>
            <w:tcW w:type="dxa" w:w="1191"/>
          </w:tcPr>
          <w:p>
            <w:r/>
            <w:r>
              <w:rPr>
                <w:sz w:val="17"/>
              </w:rPr>
              <w:t>Security</w:t>
            </w:r>
          </w:p>
        </w:tc>
        <w:tc>
          <w:tcPr>
            <w:tcW w:type="dxa" w:w="1701"/>
          </w:tcPr>
          <w:p>
            <w:r/>
            <w:r>
              <w:rPr>
                <w:sz w:val="17"/>
              </w:rPr>
              <w:t>Database file</w:t>
            </w:r>
          </w:p>
        </w:tc>
        <w:tc>
          <w:tcPr>
            <w:tcW w:type="dxa" w:w="2268"/>
          </w:tcPr>
          <w:p>
            <w:r/>
            <w:r>
              <w:rPr>
                <w:sz w:val="17"/>
              </w:rPr>
              <w:t>Inspect stored passwords</w:t>
            </w:r>
          </w:p>
        </w:tc>
        <w:tc>
          <w:tcPr>
            <w:tcW w:type="dxa" w:w="2778"/>
          </w:tcPr>
          <w:p>
            <w:r/>
            <w:r>
              <w:rPr>
                <w:sz w:val="17"/>
              </w:rPr>
              <w:t>Only salted PBKDF2 hashes stored; no clear-text password</w:t>
            </w:r>
          </w:p>
        </w:tc>
        <w:tc>
          <w:tcPr>
            <w:tcW w:type="dxa" w:w="737"/>
          </w:tcPr>
          <w:p>
            <w:r/>
            <w:r>
              <w:rPr>
                <w:sz w:val="17"/>
              </w:rPr>
              <w:t>Auto</w:t>
            </w:r>
          </w:p>
        </w:tc>
      </w:tr>
      <w:tr>
        <w:tc>
          <w:tcPr>
            <w:tcW w:type="dxa" w:w="737"/>
          </w:tcPr>
          <w:p>
            <w:r/>
            <w:r>
              <w:rPr>
                <w:sz w:val="17"/>
              </w:rPr>
              <w:t>TC-51</w:t>
            </w:r>
          </w:p>
        </w:tc>
        <w:tc>
          <w:tcPr>
            <w:tcW w:type="dxa" w:w="1191"/>
          </w:tcPr>
          <w:p>
            <w:r/>
            <w:r>
              <w:rPr>
                <w:sz w:val="17"/>
              </w:rPr>
              <w:t>URS 1.3</w:t>
            </w:r>
          </w:p>
        </w:tc>
        <w:tc>
          <w:tcPr>
            <w:tcW w:type="dxa" w:w="1701"/>
          </w:tcPr>
          <w:p>
            <w:r/>
            <w:r>
              <w:rPr>
                <w:sz w:val="17"/>
              </w:rPr>
              <w:t>Server running</w:t>
            </w:r>
          </w:p>
        </w:tc>
        <w:tc>
          <w:tcPr>
            <w:tcW w:type="dxa" w:w="2268"/>
          </w:tcPr>
          <w:p>
            <w:r/>
            <w:r>
              <w:rPr>
                <w:sz w:val="17"/>
              </w:rPr>
              <w:t>Open any weekly page</w:t>
            </w:r>
          </w:p>
        </w:tc>
        <w:tc>
          <w:tcPr>
            <w:tcW w:type="dxa" w:w="2778"/>
          </w:tcPr>
          <w:p>
            <w:r/>
            <w:r>
              <w:rPr>
                <w:sz w:val="17"/>
              </w:rPr>
              <w:t>The shift times are the confirmed ones: Morning 08:00-12:00, Afternoon 14:00-18:00, Evening 20:00-22:00; no shift crosses midnight</w:t>
            </w:r>
          </w:p>
        </w:tc>
        <w:tc>
          <w:tcPr>
            <w:tcW w:type="dxa" w:w="737"/>
          </w:tcPr>
          <w:p>
            <w:r/>
            <w:r>
              <w:rPr>
                <w:sz w:val="17"/>
              </w:rPr>
              <w:t>Auto</w:t>
            </w:r>
          </w:p>
        </w:tc>
      </w:tr>
      <w:tr>
        <w:tc>
          <w:tcPr>
            <w:tcW w:type="dxa" w:w="737"/>
          </w:tcPr>
          <w:p>
            <w:r/>
            <w:r>
              <w:rPr>
                <w:sz w:val="17"/>
              </w:rPr>
              <w:t>TC-52</w:t>
            </w:r>
          </w:p>
        </w:tc>
        <w:tc>
          <w:tcPr>
            <w:tcW w:type="dxa" w:w="1191"/>
          </w:tcPr>
          <w:p>
            <w:r/>
            <w:r>
              <w:rPr>
                <w:sz w:val="17"/>
              </w:rPr>
              <w:t>FR08 / URS 1.3</w:t>
            </w:r>
          </w:p>
        </w:tc>
        <w:tc>
          <w:tcPr>
            <w:tcW w:type="dxa" w:w="1701"/>
          </w:tcPr>
          <w:p>
            <w:r/>
            <w:r>
              <w:rPr>
                <w:sz w:val="17"/>
              </w:rPr>
              <w:t>Signed in as Supervisor</w:t>
            </w:r>
          </w:p>
        </w:tc>
        <w:tc>
          <w:tcPr>
            <w:tcW w:type="dxa" w:w="2268"/>
          </w:tcPr>
          <w:p>
            <w:r/>
            <w:r>
              <w:rPr>
                <w:sz w:val="17"/>
              </w:rPr>
              <w:t>Open /shifts?week= with any day of a week, then with an unreadable value</w:t>
            </w:r>
          </w:p>
        </w:tc>
        <w:tc>
          <w:tcPr>
            <w:tcW w:type="dxa" w:w="2778"/>
          </w:tcPr>
          <w:p>
            <w:r/>
            <w:r>
              <w:rPr>
                <w:sz w:val="17"/>
              </w:rPr>
              <w:t>Any day resolves to that week's Monday; an unreadable value falls back to the current week</w:t>
            </w:r>
          </w:p>
        </w:tc>
        <w:tc>
          <w:tcPr>
            <w:tcW w:type="dxa" w:w="737"/>
          </w:tcPr>
          <w:p>
            <w:r/>
            <w:r>
              <w:rPr>
                <w:sz w:val="17"/>
              </w:rPr>
              <w:t>Auto</w:t>
            </w:r>
          </w:p>
        </w:tc>
      </w:tr>
      <w:tr>
        <w:tc>
          <w:tcPr>
            <w:tcW w:type="dxa" w:w="737"/>
          </w:tcPr>
          <w:p>
            <w:r/>
            <w:r>
              <w:rPr>
                <w:sz w:val="17"/>
              </w:rPr>
              <w:t>TC-53</w:t>
            </w:r>
          </w:p>
        </w:tc>
        <w:tc>
          <w:tcPr>
            <w:tcW w:type="dxa" w:w="1191"/>
          </w:tcPr>
          <w:p>
            <w:r/>
            <w:r>
              <w:rPr>
                <w:sz w:val="17"/>
              </w:rPr>
              <w:t>FR07 / FR08</w:t>
            </w:r>
          </w:p>
        </w:tc>
        <w:tc>
          <w:tcPr>
            <w:tcW w:type="dxa" w:w="1701"/>
          </w:tcPr>
          <w:p>
            <w:r/>
            <w:r>
              <w:rPr>
                <w:sz w:val="17"/>
              </w:rPr>
              <w:t>Signed in</w:t>
            </w:r>
          </w:p>
        </w:tc>
        <w:tc>
          <w:tcPr>
            <w:tcW w:type="dxa" w:w="2268"/>
          </w:tcPr>
          <w:p>
            <w:r/>
            <w:r>
              <w:rPr>
                <w:sz w:val="17"/>
              </w:rPr>
              <w:t>Use previous/next week on /my-shifts, /shifts, /employees/&lt;id&gt; and /statistics</w:t>
            </w:r>
          </w:p>
        </w:tc>
        <w:tc>
          <w:tcPr>
            <w:tcW w:type="dxa" w:w="2778"/>
          </w:tcPr>
          <w:p>
            <w:r/>
            <w:r>
              <w:rPr>
                <w:sz w:val="17"/>
              </w:rPr>
              <w:t>The same screen is shown for the neighbouring week; the current week keeps its data</w:t>
            </w:r>
          </w:p>
        </w:tc>
        <w:tc>
          <w:tcPr>
            <w:tcW w:type="dxa" w:w="737"/>
          </w:tcPr>
          <w:p>
            <w:r/>
            <w:r>
              <w:rPr>
                <w:sz w:val="17"/>
              </w:rPr>
              <w:t>Auto + Manual</w:t>
            </w:r>
          </w:p>
        </w:tc>
      </w:tr>
      <w:tr>
        <w:tc>
          <w:tcPr>
            <w:tcW w:type="dxa" w:w="737"/>
          </w:tcPr>
          <w:p>
            <w:r/>
            <w:r>
              <w:rPr>
                <w:sz w:val="17"/>
              </w:rPr>
              <w:t>TC-54</w:t>
            </w:r>
          </w:p>
        </w:tc>
        <w:tc>
          <w:tcPr>
            <w:tcW w:type="dxa" w:w="1191"/>
          </w:tcPr>
          <w:p>
            <w:r/>
            <w:r>
              <w:rPr>
                <w:sz w:val="17"/>
              </w:rPr>
              <w:t>FR08</w:t>
            </w:r>
          </w:p>
        </w:tc>
        <w:tc>
          <w:tcPr>
            <w:tcW w:type="dxa" w:w="1701"/>
          </w:tcPr>
          <w:p>
            <w:r/>
            <w:r>
              <w:rPr>
                <w:sz w:val="17"/>
              </w:rPr>
              <w:t>Signed in as HR</w:t>
            </w:r>
          </w:p>
        </w:tc>
        <w:tc>
          <w:tcPr>
            <w:tcW w:type="dxa" w:w="2268"/>
          </w:tcPr>
          <w:p>
            <w:r/>
            <w:r>
              <w:rPr>
                <w:sz w:val="17"/>
              </w:rPr>
              <w:t>Open /shifts and filter by shift and by employee name</w:t>
            </w:r>
          </w:p>
        </w:tc>
        <w:tc>
          <w:tcPr>
            <w:tcW w:type="dxa" w:w="2778"/>
          </w:tcPr>
          <w:p>
            <w:r/>
            <w:r>
              <w:rPr>
                <w:sz w:val="17"/>
              </w:rPr>
              <w:t>Only the matching employees remain; the filter is kept when the week is changed</w:t>
            </w:r>
          </w:p>
        </w:tc>
        <w:tc>
          <w:tcPr>
            <w:tcW w:type="dxa" w:w="737"/>
          </w:tcPr>
          <w:p>
            <w:r/>
            <w:r>
              <w:rPr>
                <w:sz w:val="17"/>
              </w:rPr>
              <w:t>Auto + Manual</w:t>
            </w:r>
          </w:p>
        </w:tc>
      </w:tr>
      <w:tr>
        <w:tc>
          <w:tcPr>
            <w:tcW w:type="dxa" w:w="737"/>
          </w:tcPr>
          <w:p>
            <w:r/>
            <w:r>
              <w:rPr>
                <w:sz w:val="17"/>
              </w:rPr>
              <w:t>TC-55</w:t>
            </w:r>
          </w:p>
        </w:tc>
        <w:tc>
          <w:tcPr>
            <w:tcW w:type="dxa" w:w="1191"/>
          </w:tcPr>
          <w:p>
            <w:r/>
            <w:r>
              <w:rPr>
                <w:sz w:val="17"/>
              </w:rPr>
              <w:t>FR07</w:t>
            </w:r>
          </w:p>
        </w:tc>
        <w:tc>
          <w:tcPr>
            <w:tcW w:type="dxa" w:w="1701"/>
          </w:tcPr>
          <w:p>
            <w:r/>
            <w:r>
              <w:rPr>
                <w:sz w:val="17"/>
              </w:rPr>
              <w:t>Employee works Morning and Evening on one day</w:t>
            </w:r>
          </w:p>
        </w:tc>
        <w:tc>
          <w:tcPr>
            <w:tcW w:type="dxa" w:w="2268"/>
          </w:tcPr>
          <w:p>
            <w:r/>
            <w:r>
              <w:rPr>
                <w:sz w:val="17"/>
              </w:rPr>
              <w:t>Open /my-shifts</w:t>
            </w:r>
          </w:p>
        </w:tc>
        <w:tc>
          <w:tcPr>
            <w:tcW w:type="dxa" w:w="2778"/>
          </w:tcPr>
          <w:p>
            <w:r/>
            <w:r>
              <w:rPr>
                <w:sz w:val="17"/>
              </w:rPr>
              <w:t>Both shifts are ticked in that day's column (5 morning ticks and 1 evening tick for the seeded employee)</w:t>
            </w:r>
          </w:p>
        </w:tc>
        <w:tc>
          <w:tcPr>
            <w:tcW w:type="dxa" w:w="737"/>
          </w:tcPr>
          <w:p>
            <w:r/>
            <w:r>
              <w:rPr>
                <w:sz w:val="17"/>
              </w:rPr>
              <w:t>Auto</w:t>
            </w:r>
          </w:p>
        </w:tc>
      </w:tr>
      <w:tr>
        <w:tc>
          <w:tcPr>
            <w:tcW w:type="dxa" w:w="737"/>
          </w:tcPr>
          <w:p>
            <w:r/>
            <w:r>
              <w:rPr>
                <w:sz w:val="17"/>
              </w:rPr>
              <w:t>TC-56</w:t>
            </w:r>
          </w:p>
        </w:tc>
        <w:tc>
          <w:tcPr>
            <w:tcW w:type="dxa" w:w="1191"/>
          </w:tcPr>
          <w:p>
            <w:r/>
            <w:r>
              <w:rPr>
                <w:sz w:val="17"/>
              </w:rPr>
              <w:t>FR04 / FR05</w:t>
            </w:r>
          </w:p>
        </w:tc>
        <w:tc>
          <w:tcPr>
            <w:tcW w:type="dxa" w:w="1701"/>
          </w:tcPr>
          <w:p>
            <w:r/>
            <w:r>
              <w:rPr>
                <w:sz w:val="17"/>
              </w:rPr>
              <w:t>Employee works several shifts in the week</w:t>
            </w:r>
          </w:p>
        </w:tc>
        <w:tc>
          <w:tcPr>
            <w:tcW w:type="dxa" w:w="2268"/>
          </w:tcPr>
          <w:p>
            <w:r/>
            <w:r>
              <w:rPr>
                <w:sz w:val="17"/>
              </w:rPr>
              <w:t>Open the Home page</w:t>
            </w:r>
          </w:p>
        </w:tc>
        <w:tc>
          <w:tcPr>
            <w:tcW w:type="dxa" w:w="2778"/>
          </w:tcPr>
          <w:p>
            <w:r/>
            <w:r>
              <w:rPr>
                <w:sz w:val="17"/>
              </w:rPr>
              <w:t>The shift column summarises the week, e.g. 'Morning, Evening'; an empty week shows 'Unassigned'</w:t>
            </w:r>
          </w:p>
        </w:tc>
        <w:tc>
          <w:tcPr>
            <w:tcW w:type="dxa" w:w="737"/>
          </w:tcPr>
          <w:p>
            <w:r/>
            <w:r>
              <w:rPr>
                <w:sz w:val="17"/>
              </w:rPr>
              <w:t>Auto + Manual</w:t>
            </w:r>
          </w:p>
        </w:tc>
      </w:tr>
      <w:tr>
        <w:tc>
          <w:tcPr>
            <w:tcW w:type="dxa" w:w="737"/>
          </w:tcPr>
          <w:p>
            <w:r/>
            <w:r>
              <w:rPr>
                <w:sz w:val="17"/>
              </w:rPr>
              <w:t>TC-57</w:t>
            </w:r>
          </w:p>
        </w:tc>
        <w:tc>
          <w:tcPr>
            <w:tcW w:type="dxa" w:w="1191"/>
          </w:tcPr>
          <w:p>
            <w:r/>
            <w:r>
              <w:rPr>
                <w:sz w:val="17"/>
              </w:rPr>
              <w:t>NFR03 / migration</w:t>
            </w:r>
          </w:p>
        </w:tc>
        <w:tc>
          <w:tcPr>
            <w:tcW w:type="dxa" w:w="1701"/>
          </w:tcPr>
          <w:p>
            <w:r/>
            <w:r>
              <w:rPr>
                <w:sz w:val="17"/>
              </w:rPr>
              <w:t>Database created by the previous release (shifts table without work_date)</w:t>
            </w:r>
          </w:p>
        </w:tc>
        <w:tc>
          <w:tcPr>
            <w:tcW w:type="dxa" w:w="2268"/>
          </w:tcPr>
          <w:p>
            <w:r/>
            <w:r>
              <w:rPr>
                <w:sz w:val="17"/>
              </w:rPr>
              <w:t>Start the application over that database</w:t>
            </w:r>
          </w:p>
        </w:tc>
        <w:tc>
          <w:tcPr>
            <w:tcW w:type="dxa" w:w="2778"/>
          </w:tcPr>
          <w:p>
            <w:r/>
            <w:r>
              <w:rPr>
                <w:sz w:val="17"/>
              </w:rPr>
              <w:t>The shifts table is rebuilt, the demonstration rota is regenerated for the current week, and employee and account rows are unchanged</w:t>
            </w:r>
          </w:p>
        </w:tc>
        <w:tc>
          <w:tcPr>
            <w:tcW w:type="dxa" w:w="737"/>
          </w:tcPr>
          <w:p>
            <w:r/>
            <w:r>
              <w:rPr>
                <w:sz w:val="17"/>
              </w:rPr>
              <w:t>Auto</w:t>
            </w:r>
          </w:p>
        </w:tc>
      </w:tr>
      <w:tr>
        <w:tc>
          <w:tcPr>
            <w:tcW w:type="dxa" w:w="737"/>
          </w:tcPr>
          <w:p>
            <w:r/>
            <w:r>
              <w:rPr>
                <w:sz w:val="17"/>
              </w:rPr>
              <w:t>TC-58</w:t>
            </w:r>
          </w:p>
        </w:tc>
        <w:tc>
          <w:tcPr>
            <w:tcW w:type="dxa" w:w="1191"/>
          </w:tcPr>
          <w:p>
            <w:r/>
            <w:r>
              <w:rPr>
                <w:sz w:val="17"/>
              </w:rPr>
              <w:t>FR13</w:t>
            </w:r>
          </w:p>
        </w:tc>
        <w:tc>
          <w:tcPr>
            <w:tcW w:type="dxa" w:w="1701"/>
          </w:tcPr>
          <w:p>
            <w:r/>
            <w:r>
              <w:rPr>
                <w:sz w:val="17"/>
              </w:rPr>
              <w:t>Seeded week (22 rota rows)</w:t>
            </w:r>
          </w:p>
        </w:tc>
        <w:tc>
          <w:tcPr>
            <w:tcW w:type="dxa" w:w="2268"/>
          </w:tcPr>
          <w:p>
            <w:r/>
            <w:r>
              <w:rPr>
                <w:sz w:val="17"/>
              </w:rPr>
              <w:t>Open /statistics and /shifts</w:t>
            </w:r>
          </w:p>
        </w:tc>
        <w:tc>
          <w:tcPr>
            <w:tcW w:type="dxa" w:w="2778"/>
          </w:tcPr>
          <w:p>
            <w:r/>
            <w:r>
              <w:rPr>
                <w:sz w:val="17"/>
              </w:rPr>
              <w:t>Per-shift slot counts (10 / 5 / 7) and a total of 22 are shown for the week</w:t>
            </w:r>
          </w:p>
        </w:tc>
        <w:tc>
          <w:tcPr>
            <w:tcW w:type="dxa" w:w="737"/>
          </w:tcPr>
          <w:p>
            <w:r/>
            <w:r>
              <w:rPr>
                <w:sz w:val="17"/>
              </w:rPr>
              <w:t>Auto</w:t>
            </w:r>
          </w:p>
        </w:tc>
      </w:tr>
      <w:tr>
        <w:tc>
          <w:tcPr>
            <w:tcW w:type="dxa" w:w="737"/>
          </w:tcPr>
          <w:p>
            <w:r/>
            <w:r>
              <w:rPr>
                <w:sz w:val="17"/>
              </w:rPr>
              <w:t>TC-59</w:t>
            </w:r>
          </w:p>
        </w:tc>
        <w:tc>
          <w:tcPr>
            <w:tcW w:type="dxa" w:w="1191"/>
          </w:tcPr>
          <w:p>
            <w:r/>
            <w:r>
              <w:rPr>
                <w:sz w:val="17"/>
              </w:rPr>
              <w:t>FR08</w:t>
            </w:r>
          </w:p>
        </w:tc>
        <w:tc>
          <w:tcPr>
            <w:tcW w:type="dxa" w:w="1701"/>
          </w:tcPr>
          <w:p>
            <w:r/>
            <w:r>
              <w:rPr>
                <w:sz w:val="17"/>
              </w:rPr>
              <w:t>Signed in as HR or Supervisor</w:t>
            </w:r>
          </w:p>
        </w:tc>
        <w:tc>
          <w:tcPr>
            <w:tcW w:type="dxa" w:w="2268"/>
          </w:tcPr>
          <w:p>
            <w:r/>
            <w:r>
              <w:rPr>
                <w:sz w:val="17"/>
              </w:rPr>
              <w:t>Open /shifts</w:t>
            </w:r>
          </w:p>
        </w:tc>
        <w:tc>
          <w:tcPr>
            <w:tcW w:type="dxa" w:w="2778"/>
          </w:tcPr>
          <w:p>
            <w:r/>
            <w:r>
              <w:rPr>
                <w:sz w:val="17"/>
              </w:rPr>
              <w:t>Read-only overview for both roles: no date field and no shift field are rendered</w:t>
            </w:r>
          </w:p>
        </w:tc>
        <w:tc>
          <w:tcPr>
            <w:tcW w:type="dxa" w:w="737"/>
          </w:tcPr>
          <w:p>
            <w:r/>
            <w:r>
              <w:rPr>
                <w:sz w:val="17"/>
              </w:rPr>
              <w:t>Auto</w:t>
            </w:r>
          </w:p>
        </w:tc>
      </w:tr>
      <w:tr>
        <w:tc>
          <w:tcPr>
            <w:tcW w:type="dxa" w:w="737"/>
          </w:tcPr>
          <w:p>
            <w:r/>
            <w:r>
              <w:rPr>
                <w:sz w:val="17"/>
              </w:rPr>
              <w:t>TC-60</w:t>
            </w:r>
          </w:p>
        </w:tc>
        <w:tc>
          <w:tcPr>
            <w:tcW w:type="dxa" w:w="1191"/>
          </w:tcPr>
          <w:p>
            <w:r/>
            <w:r>
              <w:rPr>
                <w:sz w:val="17"/>
              </w:rPr>
              <w:t>UC2 1A</w:t>
            </w:r>
          </w:p>
        </w:tc>
        <w:tc>
          <w:tcPr>
            <w:tcW w:type="dxa" w:w="1701"/>
          </w:tcPr>
          <w:p>
            <w:r/>
            <w:r>
              <w:rPr>
                <w:sz w:val="17"/>
              </w:rPr>
              <w:t>Signed in as Supervisor</w:t>
            </w:r>
          </w:p>
        </w:tc>
        <w:tc>
          <w:tcPr>
            <w:tcW w:type="dxa" w:w="2268"/>
          </w:tcPr>
          <w:p>
            <w:r/>
            <w:r>
              <w:rPr>
                <w:sz w:val="17"/>
              </w:rPr>
              <w:t>Submit a rota entry without a date or with an impossible date</w:t>
            </w:r>
          </w:p>
        </w:tc>
        <w:tc>
          <w:tcPr>
            <w:tcW w:type="dxa" w:w="2778"/>
          </w:tcPr>
          <w:p>
            <w:r/>
            <w:r>
              <w:rPr>
                <w:sz w:val="17"/>
              </w:rPr>
              <w:t>Refused with a friendly message; no row is written</w:t>
            </w:r>
          </w:p>
        </w:tc>
        <w:tc>
          <w:tcPr>
            <w:tcW w:type="dxa" w:w="737"/>
          </w:tcPr>
          <w:p>
            <w:r/>
            <w:r>
              <w:rPr>
                <w:sz w:val="17"/>
              </w:rPr>
              <w:t>Auto</w:t>
            </w:r>
          </w:p>
        </w:tc>
      </w:tr>
    </w:tbl>
    <w:p/>
    <w:p>
      <w:pPr>
        <w:jc w:val="left"/>
      </w:pPr>
      <w:r>
        <w:rPr>
          <w:i/>
          <w:color w:val="555555"/>
          <w:sz w:val="18"/>
        </w:rPr>
        <w:t>Table 1 — Test cases and expected results.</w:t>
      </w:r>
    </w:p>
    <w:p>
      <w:pPr>
        <w:pStyle w:val="Heading1"/>
      </w:pPr>
      <w:r>
        <w:t>5 Requirement Traceability</w:t>
      </w:r>
    </w:p>
    <w:p>
      <w:r>
        <w:t>Every in-scope requirement is covered by at least one test case. Requirements marked 'Won't' are declared out of scope by the URS and are not implemented or tested.</w:t>
      </w:r>
    </w:p>
    <w:tbl>
      <w:tblPr>
        <w:tblStyle w:val="TableGrid"/>
        <w:jc w:val="center"/>
        <w:tblLook w:firstColumn="1" w:firstRow="1" w:lastColumn="0" w:lastRow="0" w:noHBand="0" w:noVBand="1" w:val="04A0"/>
        <w:tblW w:type="dxa" w:w="9412"/>
        <w:tblLayout w:type="fixed"/>
      </w:tblPr>
      <w:tblGrid>
        <w:gridCol w:w="3515"/>
        <w:gridCol w:w="1020"/>
        <w:gridCol w:w="3515"/>
        <w:gridCol w:w="1361"/>
      </w:tblGrid>
      <w:tr>
        <w:tc>
          <w:tcPr>
            <w:tcW w:type="dxa" w:w="3515"/>
          </w:tcPr>
          <w:p>
            <w:r/>
            <w:r>
              <w:rPr>
                <w:b/>
                <w:sz w:val="18"/>
              </w:rPr>
              <w:t>Requirement</w:t>
            </w:r>
          </w:p>
        </w:tc>
        <w:tc>
          <w:tcPr>
            <w:tcW w:type="dxa" w:w="1020"/>
          </w:tcPr>
          <w:p>
            <w:r/>
            <w:r>
              <w:rPr>
                <w:b/>
                <w:sz w:val="18"/>
              </w:rPr>
              <w:t>Priority</w:t>
            </w:r>
          </w:p>
        </w:tc>
        <w:tc>
          <w:tcPr>
            <w:tcW w:type="dxa" w:w="3515"/>
          </w:tcPr>
          <w:p>
            <w:r/>
            <w:r>
              <w:rPr>
                <w:b/>
                <w:sz w:val="18"/>
              </w:rPr>
              <w:t>Covered by</w:t>
            </w:r>
          </w:p>
        </w:tc>
        <w:tc>
          <w:tcPr>
            <w:tcW w:type="dxa" w:w="1361"/>
          </w:tcPr>
          <w:p>
            <w:r/>
            <w:r>
              <w:rPr>
                <w:b/>
                <w:sz w:val="18"/>
              </w:rPr>
              <w:t>Result</w:t>
            </w:r>
          </w:p>
        </w:tc>
      </w:tr>
      <w:tr>
        <w:tc>
          <w:tcPr>
            <w:tcW w:type="dxa" w:w="3515"/>
          </w:tcPr>
          <w:p>
            <w:r/>
            <w:r>
              <w:rPr>
                <w:sz w:val="17"/>
              </w:rPr>
              <w:t>FR01 Add employee</w:t>
            </w:r>
          </w:p>
        </w:tc>
        <w:tc>
          <w:tcPr>
            <w:tcW w:type="dxa" w:w="1020"/>
          </w:tcPr>
          <w:p>
            <w:r/>
            <w:r>
              <w:rPr>
                <w:sz w:val="17"/>
              </w:rPr>
              <w:t>Must</w:t>
            </w:r>
          </w:p>
        </w:tc>
        <w:tc>
          <w:tcPr>
            <w:tcW w:type="dxa" w:w="3515"/>
          </w:tcPr>
          <w:p>
            <w:r/>
            <w:r>
              <w:rPr>
                <w:sz w:val="17"/>
              </w:rPr>
              <w:t>TC-06</w:t>
            </w:r>
          </w:p>
        </w:tc>
        <w:tc>
          <w:tcPr>
            <w:tcW w:type="dxa" w:w="1361"/>
          </w:tcPr>
          <w:p>
            <w:r/>
            <w:r>
              <w:rPr>
                <w:sz w:val="17"/>
              </w:rPr>
              <w:t>Pass</w:t>
            </w:r>
          </w:p>
        </w:tc>
      </w:tr>
      <w:tr>
        <w:tc>
          <w:tcPr>
            <w:tcW w:type="dxa" w:w="3515"/>
          </w:tcPr>
          <w:p>
            <w:r/>
            <w:r>
              <w:rPr>
                <w:sz w:val="17"/>
              </w:rPr>
              <w:t>FR02 Delete employee</w:t>
            </w:r>
          </w:p>
        </w:tc>
        <w:tc>
          <w:tcPr>
            <w:tcW w:type="dxa" w:w="1020"/>
          </w:tcPr>
          <w:p>
            <w:r/>
            <w:r>
              <w:rPr>
                <w:sz w:val="17"/>
              </w:rPr>
              <w:t>Must</w:t>
            </w:r>
          </w:p>
        </w:tc>
        <w:tc>
          <w:tcPr>
            <w:tcW w:type="dxa" w:w="3515"/>
          </w:tcPr>
          <w:p>
            <w:r/>
            <w:r>
              <w:rPr>
                <w:sz w:val="17"/>
              </w:rPr>
              <w:t>TC-18, TC-19, TC-20</w:t>
            </w:r>
          </w:p>
        </w:tc>
        <w:tc>
          <w:tcPr>
            <w:tcW w:type="dxa" w:w="1361"/>
          </w:tcPr>
          <w:p>
            <w:r/>
            <w:r>
              <w:rPr>
                <w:sz w:val="17"/>
              </w:rPr>
              <w:t>Pass</w:t>
            </w:r>
          </w:p>
        </w:tc>
      </w:tr>
      <w:tr>
        <w:tc>
          <w:tcPr>
            <w:tcW w:type="dxa" w:w="3515"/>
          </w:tcPr>
          <w:p>
            <w:r/>
            <w:r>
              <w:rPr>
                <w:sz w:val="17"/>
              </w:rPr>
              <w:t>FR03 Edit employee</w:t>
            </w:r>
          </w:p>
        </w:tc>
        <w:tc>
          <w:tcPr>
            <w:tcW w:type="dxa" w:w="1020"/>
          </w:tcPr>
          <w:p>
            <w:r/>
            <w:r>
              <w:rPr>
                <w:sz w:val="17"/>
              </w:rPr>
              <w:t>Must</w:t>
            </w:r>
          </w:p>
        </w:tc>
        <w:tc>
          <w:tcPr>
            <w:tcW w:type="dxa" w:w="3515"/>
          </w:tcPr>
          <w:p>
            <w:r/>
            <w:r>
              <w:rPr>
                <w:sz w:val="17"/>
              </w:rPr>
              <w:t>TC-15, TC-16</w:t>
            </w:r>
          </w:p>
        </w:tc>
        <w:tc>
          <w:tcPr>
            <w:tcW w:type="dxa" w:w="1361"/>
          </w:tcPr>
          <w:p>
            <w:r/>
            <w:r>
              <w:rPr>
                <w:sz w:val="17"/>
              </w:rPr>
              <w:t>Pass</w:t>
            </w:r>
          </w:p>
        </w:tc>
      </w:tr>
      <w:tr>
        <w:tc>
          <w:tcPr>
            <w:tcW w:type="dxa" w:w="3515"/>
          </w:tcPr>
          <w:p>
            <w:r/>
            <w:r>
              <w:rPr>
                <w:sz w:val="17"/>
              </w:rPr>
              <w:t>FR04 Search and open detail</w:t>
            </w:r>
          </w:p>
        </w:tc>
        <w:tc>
          <w:tcPr>
            <w:tcW w:type="dxa" w:w="1020"/>
          </w:tcPr>
          <w:p>
            <w:r/>
            <w:r>
              <w:rPr>
                <w:sz w:val="17"/>
              </w:rPr>
              <w:t>Must</w:t>
            </w:r>
          </w:p>
        </w:tc>
        <w:tc>
          <w:tcPr>
            <w:tcW w:type="dxa" w:w="3515"/>
          </w:tcPr>
          <w:p>
            <w:r/>
            <w:r>
              <w:rPr>
                <w:sz w:val="17"/>
              </w:rPr>
              <w:t>TC-21, TC-22, TC-23, TC-24, TC-56</w:t>
            </w:r>
          </w:p>
        </w:tc>
        <w:tc>
          <w:tcPr>
            <w:tcW w:type="dxa" w:w="1361"/>
          </w:tcPr>
          <w:p>
            <w:r/>
            <w:r>
              <w:rPr>
                <w:sz w:val="17"/>
              </w:rPr>
              <w:t>Pass</w:t>
            </w:r>
          </w:p>
        </w:tc>
      </w:tr>
      <w:tr>
        <w:tc>
          <w:tcPr>
            <w:tcW w:type="dxa" w:w="3515"/>
          </w:tcPr>
          <w:p>
            <w:r/>
            <w:r>
              <w:rPr>
                <w:sz w:val="17"/>
              </w:rPr>
              <w:t>FR05 Full employee overview</w:t>
            </w:r>
          </w:p>
        </w:tc>
        <w:tc>
          <w:tcPr>
            <w:tcW w:type="dxa" w:w="1020"/>
          </w:tcPr>
          <w:p>
            <w:r/>
            <w:r>
              <w:rPr>
                <w:sz w:val="17"/>
              </w:rPr>
              <w:t>Must</w:t>
            </w:r>
          </w:p>
        </w:tc>
        <w:tc>
          <w:tcPr>
            <w:tcW w:type="dxa" w:w="3515"/>
          </w:tcPr>
          <w:p>
            <w:r/>
            <w:r>
              <w:rPr>
                <w:sz w:val="17"/>
              </w:rPr>
              <w:t>TC-21, TC-56</w:t>
            </w:r>
          </w:p>
        </w:tc>
        <w:tc>
          <w:tcPr>
            <w:tcW w:type="dxa" w:w="1361"/>
          </w:tcPr>
          <w:p>
            <w:r/>
            <w:r>
              <w:rPr>
                <w:sz w:val="17"/>
              </w:rPr>
              <w:t>Pass</w:t>
            </w:r>
          </w:p>
        </w:tc>
      </w:tr>
      <w:tr>
        <w:tc>
          <w:tcPr>
            <w:tcW w:type="dxa" w:w="3515"/>
          </w:tcPr>
          <w:p>
            <w:r/>
            <w:r>
              <w:rPr>
                <w:sz w:val="17"/>
              </w:rPr>
              <w:t>FR06 Plan Morning/Afternoon/Evening on a date</w:t>
            </w:r>
          </w:p>
        </w:tc>
        <w:tc>
          <w:tcPr>
            <w:tcW w:type="dxa" w:w="1020"/>
          </w:tcPr>
          <w:p>
            <w:r/>
            <w:r>
              <w:rPr>
                <w:sz w:val="17"/>
              </w:rPr>
              <w:t>Must</w:t>
            </w:r>
          </w:p>
        </w:tc>
        <w:tc>
          <w:tcPr>
            <w:tcW w:type="dxa" w:w="3515"/>
          </w:tcPr>
          <w:p>
            <w:r/>
            <w:r>
              <w:rPr>
                <w:sz w:val="17"/>
              </w:rPr>
              <w:t>TC-31, TC-32, TC-34, TC-35, TC-51, TC-60</w:t>
            </w:r>
          </w:p>
        </w:tc>
        <w:tc>
          <w:tcPr>
            <w:tcW w:type="dxa" w:w="1361"/>
          </w:tcPr>
          <w:p>
            <w:r/>
            <w:r>
              <w:rPr>
                <w:sz w:val="17"/>
              </w:rPr>
              <w:t>Pass</w:t>
            </w:r>
          </w:p>
        </w:tc>
      </w:tr>
      <w:tr>
        <w:tc>
          <w:tcPr>
            <w:tcW w:type="dxa" w:w="3515"/>
          </w:tcPr>
          <w:p>
            <w:r/>
            <w:r>
              <w:rPr>
                <w:sz w:val="17"/>
              </w:rPr>
              <w:t>FR07 View one employee's weekly shifts</w:t>
            </w:r>
          </w:p>
        </w:tc>
        <w:tc>
          <w:tcPr>
            <w:tcW w:type="dxa" w:w="1020"/>
          </w:tcPr>
          <w:p>
            <w:r/>
            <w:r>
              <w:rPr>
                <w:sz w:val="17"/>
              </w:rPr>
              <w:t>Must</w:t>
            </w:r>
          </w:p>
        </w:tc>
        <w:tc>
          <w:tcPr>
            <w:tcW w:type="dxa" w:w="3515"/>
          </w:tcPr>
          <w:p>
            <w:r/>
            <w:r>
              <w:rPr>
                <w:sz w:val="17"/>
              </w:rPr>
              <w:t>TC-36, TC-37, TC-41, TC-42, TC-53, TC-55</w:t>
            </w:r>
          </w:p>
        </w:tc>
        <w:tc>
          <w:tcPr>
            <w:tcW w:type="dxa" w:w="1361"/>
          </w:tcPr>
          <w:p>
            <w:r/>
            <w:r>
              <w:rPr>
                <w:sz w:val="17"/>
              </w:rPr>
              <w:t>Pass</w:t>
            </w:r>
          </w:p>
        </w:tc>
      </w:tr>
      <w:tr>
        <w:tc>
          <w:tcPr>
            <w:tcW w:type="dxa" w:w="3515"/>
          </w:tcPr>
          <w:p>
            <w:r/>
            <w:r>
              <w:rPr>
                <w:sz w:val="17"/>
              </w:rPr>
              <w:t>FR08 Full-store weekly rota</w:t>
            </w:r>
          </w:p>
        </w:tc>
        <w:tc>
          <w:tcPr>
            <w:tcW w:type="dxa" w:w="1020"/>
          </w:tcPr>
          <w:p>
            <w:r/>
            <w:r>
              <w:rPr>
                <w:sz w:val="17"/>
              </w:rPr>
              <w:t>Must</w:t>
            </w:r>
          </w:p>
        </w:tc>
        <w:tc>
          <w:tcPr>
            <w:tcW w:type="dxa" w:w="3515"/>
          </w:tcPr>
          <w:p>
            <w:r/>
            <w:r>
              <w:rPr>
                <w:sz w:val="17"/>
              </w:rPr>
              <w:t>TC-38, TC-39, TC-40, TC-52, TC-54, TC-59</w:t>
            </w:r>
          </w:p>
        </w:tc>
        <w:tc>
          <w:tcPr>
            <w:tcW w:type="dxa" w:w="1361"/>
          </w:tcPr>
          <w:p>
            <w:r/>
            <w:r>
              <w:rPr>
                <w:sz w:val="17"/>
              </w:rPr>
              <w:t>Pass</w:t>
            </w:r>
          </w:p>
        </w:tc>
      </w:tr>
      <w:tr>
        <w:tc>
          <w:tcPr>
            <w:tcW w:type="dxa" w:w="3515"/>
          </w:tcPr>
          <w:p>
            <w:r/>
            <w:r>
              <w:rPr>
                <w:sz w:val="17"/>
              </w:rPr>
              <w:t>FR09 Supervisor read-only employee data</w:t>
            </w:r>
          </w:p>
        </w:tc>
        <w:tc>
          <w:tcPr>
            <w:tcW w:type="dxa" w:w="1020"/>
          </w:tcPr>
          <w:p>
            <w:r/>
            <w:r>
              <w:rPr>
                <w:sz w:val="17"/>
              </w:rPr>
              <w:t>Must</w:t>
            </w:r>
          </w:p>
        </w:tc>
        <w:tc>
          <w:tcPr>
            <w:tcW w:type="dxa" w:w="3515"/>
          </w:tcPr>
          <w:p>
            <w:r/>
            <w:r>
              <w:rPr>
                <w:sz w:val="17"/>
              </w:rPr>
              <w:t>TC-29</w:t>
            </w:r>
          </w:p>
        </w:tc>
        <w:tc>
          <w:tcPr>
            <w:tcW w:type="dxa" w:w="1361"/>
          </w:tcPr>
          <w:p>
            <w:r/>
            <w:r>
              <w:rPr>
                <w:sz w:val="17"/>
              </w:rPr>
              <w:t>Pass</w:t>
            </w:r>
          </w:p>
        </w:tc>
      </w:tr>
      <w:tr>
        <w:tc>
          <w:tcPr>
            <w:tcW w:type="dxa" w:w="3515"/>
          </w:tcPr>
          <w:p>
            <w:r/>
            <w:r>
              <w:rPr>
                <w:sz w:val="17"/>
              </w:rPr>
              <w:t>FR10 Supervisor plans shifts only</w:t>
            </w:r>
          </w:p>
        </w:tc>
        <w:tc>
          <w:tcPr>
            <w:tcW w:type="dxa" w:w="1020"/>
          </w:tcPr>
          <w:p>
            <w:r/>
            <w:r>
              <w:rPr>
                <w:sz w:val="17"/>
              </w:rPr>
              <w:t>Must</w:t>
            </w:r>
          </w:p>
        </w:tc>
        <w:tc>
          <w:tcPr>
            <w:tcW w:type="dxa" w:w="3515"/>
          </w:tcPr>
          <w:p>
            <w:r/>
            <w:r>
              <w:rPr>
                <w:sz w:val="17"/>
              </w:rPr>
              <w:t>TC-30, TC-44</w:t>
            </w:r>
          </w:p>
        </w:tc>
        <w:tc>
          <w:tcPr>
            <w:tcW w:type="dxa" w:w="1361"/>
          </w:tcPr>
          <w:p>
            <w:r/>
            <w:r>
              <w:rPr>
                <w:sz w:val="17"/>
              </w:rPr>
              <w:t>Pass</w:t>
            </w:r>
          </w:p>
        </w:tc>
      </w:tr>
      <w:tr>
        <w:tc>
          <w:tcPr>
            <w:tcW w:type="dxa" w:w="3515"/>
          </w:tcPr>
          <w:p>
            <w:r/>
            <w:r>
              <w:rPr>
                <w:sz w:val="17"/>
              </w:rPr>
              <w:t>FR11 Friendly validation errors</w:t>
            </w:r>
          </w:p>
        </w:tc>
        <w:tc>
          <w:tcPr>
            <w:tcW w:type="dxa" w:w="1020"/>
          </w:tcPr>
          <w:p>
            <w:r/>
            <w:r>
              <w:rPr>
                <w:sz w:val="17"/>
              </w:rPr>
              <w:t>Should</w:t>
            </w:r>
          </w:p>
        </w:tc>
        <w:tc>
          <w:tcPr>
            <w:tcW w:type="dxa" w:w="3515"/>
          </w:tcPr>
          <w:p>
            <w:r/>
            <w:r>
              <w:rPr>
                <w:sz w:val="17"/>
              </w:rPr>
              <w:t>TC-07 … TC-13</w:t>
            </w:r>
          </w:p>
        </w:tc>
        <w:tc>
          <w:tcPr>
            <w:tcW w:type="dxa" w:w="1361"/>
          </w:tcPr>
          <w:p>
            <w:r/>
            <w:r>
              <w:rPr>
                <w:sz w:val="17"/>
              </w:rPr>
              <w:t>Pass</w:t>
            </w:r>
          </w:p>
        </w:tc>
      </w:tr>
      <w:tr>
        <w:tc>
          <w:tcPr>
            <w:tcW w:type="dxa" w:w="3515"/>
          </w:tcPr>
          <w:p>
            <w:r/>
            <w:r>
              <w:rPr>
                <w:sz w:val="17"/>
              </w:rPr>
              <w:t>FR12 Filter employee list</w:t>
            </w:r>
          </w:p>
        </w:tc>
        <w:tc>
          <w:tcPr>
            <w:tcW w:type="dxa" w:w="1020"/>
          </w:tcPr>
          <w:p>
            <w:r/>
            <w:r>
              <w:rPr>
                <w:sz w:val="17"/>
              </w:rPr>
              <w:t>Could</w:t>
            </w:r>
          </w:p>
        </w:tc>
        <w:tc>
          <w:tcPr>
            <w:tcW w:type="dxa" w:w="3515"/>
          </w:tcPr>
          <w:p>
            <w:r/>
            <w:r>
              <w:rPr>
                <w:sz w:val="17"/>
              </w:rPr>
              <w:t>TC-25, TC-26, TC-27</w:t>
            </w:r>
          </w:p>
        </w:tc>
        <w:tc>
          <w:tcPr>
            <w:tcW w:type="dxa" w:w="1361"/>
          </w:tcPr>
          <w:p>
            <w:r/>
            <w:r>
              <w:rPr>
                <w:sz w:val="17"/>
              </w:rPr>
              <w:t>Pass</w:t>
            </w:r>
          </w:p>
        </w:tc>
      </w:tr>
      <w:tr>
        <w:tc>
          <w:tcPr>
            <w:tcW w:type="dxa" w:w="3515"/>
          </w:tcPr>
          <w:p>
            <w:r/>
            <w:r>
              <w:rPr>
                <w:sz w:val="17"/>
              </w:rPr>
              <w:t>FR13 Weekly workforce statistics</w:t>
            </w:r>
          </w:p>
        </w:tc>
        <w:tc>
          <w:tcPr>
            <w:tcW w:type="dxa" w:w="1020"/>
          </w:tcPr>
          <w:p>
            <w:r/>
            <w:r>
              <w:rPr>
                <w:sz w:val="17"/>
              </w:rPr>
              <w:t>Could</w:t>
            </w:r>
          </w:p>
        </w:tc>
        <w:tc>
          <w:tcPr>
            <w:tcW w:type="dxa" w:w="3515"/>
          </w:tcPr>
          <w:p>
            <w:r/>
            <w:r>
              <w:rPr>
                <w:sz w:val="17"/>
              </w:rPr>
              <w:t>TC-28, TC-58</w:t>
            </w:r>
          </w:p>
        </w:tc>
        <w:tc>
          <w:tcPr>
            <w:tcW w:type="dxa" w:w="1361"/>
          </w:tcPr>
          <w:p>
            <w:r/>
            <w:r>
              <w:rPr>
                <w:sz w:val="17"/>
              </w:rPr>
              <w:t>Pass</w:t>
            </w:r>
          </w:p>
        </w:tc>
      </w:tr>
      <w:tr>
        <w:tc>
          <w:tcPr>
            <w:tcW w:type="dxa" w:w="3515"/>
          </w:tcPr>
          <w:p>
            <w:r/>
            <w:r>
              <w:rPr>
                <w:sz w:val="17"/>
              </w:rPr>
              <w:t>FR14 Department assignment</w:t>
            </w:r>
          </w:p>
        </w:tc>
        <w:tc>
          <w:tcPr>
            <w:tcW w:type="dxa" w:w="1020"/>
          </w:tcPr>
          <w:p>
            <w:r/>
            <w:r>
              <w:rPr>
                <w:sz w:val="17"/>
              </w:rPr>
              <w:t>Won't</w:t>
            </w:r>
          </w:p>
        </w:tc>
        <w:tc>
          <w:tcPr>
            <w:tcW w:type="dxa" w:w="3515"/>
          </w:tcPr>
          <w:p>
            <w:r/>
            <w:r>
              <w:rPr>
                <w:sz w:val="17"/>
              </w:rPr>
              <w:t>—</w:t>
            </w:r>
          </w:p>
        </w:tc>
        <w:tc>
          <w:tcPr>
            <w:tcW w:type="dxa" w:w="1361"/>
          </w:tcPr>
          <w:p>
            <w:r/>
            <w:r>
              <w:rPr>
                <w:sz w:val="17"/>
              </w:rPr>
              <w:t>Not in scope</w:t>
            </w:r>
          </w:p>
        </w:tc>
      </w:tr>
      <w:tr>
        <w:tc>
          <w:tcPr>
            <w:tcW w:type="dxa" w:w="3515"/>
          </w:tcPr>
          <w:p>
            <w:r/>
            <w:r>
              <w:rPr>
                <w:sz w:val="17"/>
              </w:rPr>
              <w:t>FR15 Attendance registration</w:t>
            </w:r>
          </w:p>
        </w:tc>
        <w:tc>
          <w:tcPr>
            <w:tcW w:type="dxa" w:w="1020"/>
          </w:tcPr>
          <w:p>
            <w:r/>
            <w:r>
              <w:rPr>
                <w:sz w:val="17"/>
              </w:rPr>
              <w:t>Won't</w:t>
            </w:r>
          </w:p>
        </w:tc>
        <w:tc>
          <w:tcPr>
            <w:tcW w:type="dxa" w:w="3515"/>
          </w:tcPr>
          <w:p>
            <w:r/>
            <w:r>
              <w:rPr>
                <w:sz w:val="17"/>
              </w:rPr>
              <w:t>—</w:t>
            </w:r>
          </w:p>
        </w:tc>
        <w:tc>
          <w:tcPr>
            <w:tcW w:type="dxa" w:w="1361"/>
          </w:tcPr>
          <w:p>
            <w:r/>
            <w:r>
              <w:rPr>
                <w:sz w:val="17"/>
              </w:rPr>
              <w:t>Not in scope</w:t>
            </w:r>
          </w:p>
        </w:tc>
      </w:tr>
      <w:tr>
        <w:tc>
          <w:tcPr>
            <w:tcW w:type="dxa" w:w="3515"/>
          </w:tcPr>
          <w:p>
            <w:r/>
            <w:r>
              <w:rPr>
                <w:sz w:val="17"/>
              </w:rPr>
              <w:t>FR16 Automatic shift generation</w:t>
            </w:r>
          </w:p>
        </w:tc>
        <w:tc>
          <w:tcPr>
            <w:tcW w:type="dxa" w:w="1020"/>
          </w:tcPr>
          <w:p>
            <w:r/>
            <w:r>
              <w:rPr>
                <w:sz w:val="17"/>
              </w:rPr>
              <w:t>Won't</w:t>
            </w:r>
          </w:p>
        </w:tc>
        <w:tc>
          <w:tcPr>
            <w:tcW w:type="dxa" w:w="3515"/>
          </w:tcPr>
          <w:p>
            <w:r/>
            <w:r>
              <w:rPr>
                <w:sz w:val="17"/>
              </w:rPr>
              <w:t>—</w:t>
            </w:r>
          </w:p>
        </w:tc>
        <w:tc>
          <w:tcPr>
            <w:tcW w:type="dxa" w:w="1361"/>
          </w:tcPr>
          <w:p>
            <w:r/>
            <w:r>
              <w:rPr>
                <w:sz w:val="17"/>
              </w:rPr>
              <w:t>Not in scope</w:t>
            </w:r>
          </w:p>
        </w:tc>
      </w:tr>
      <w:tr>
        <w:tc>
          <w:tcPr>
            <w:tcW w:type="dxa" w:w="3515"/>
          </w:tcPr>
          <w:p>
            <w:r/>
            <w:r>
              <w:rPr>
                <w:sz w:val="17"/>
              </w:rPr>
              <w:t>FR17 Stock and restock management</w:t>
            </w:r>
          </w:p>
        </w:tc>
        <w:tc>
          <w:tcPr>
            <w:tcW w:type="dxa" w:w="1020"/>
          </w:tcPr>
          <w:p>
            <w:r/>
            <w:r>
              <w:rPr>
                <w:sz w:val="17"/>
              </w:rPr>
              <w:t>Won't</w:t>
            </w:r>
          </w:p>
        </w:tc>
        <w:tc>
          <w:tcPr>
            <w:tcW w:type="dxa" w:w="3515"/>
          </w:tcPr>
          <w:p>
            <w:r/>
            <w:r>
              <w:rPr>
                <w:sz w:val="17"/>
              </w:rPr>
              <w:t>—</w:t>
            </w:r>
          </w:p>
        </w:tc>
        <w:tc>
          <w:tcPr>
            <w:tcW w:type="dxa" w:w="1361"/>
          </w:tcPr>
          <w:p>
            <w:r/>
            <w:r>
              <w:rPr>
                <w:sz w:val="17"/>
              </w:rPr>
              <w:t>Not in scope</w:t>
            </w:r>
          </w:p>
        </w:tc>
      </w:tr>
      <w:tr>
        <w:tc>
          <w:tcPr>
            <w:tcW w:type="dxa" w:w="3515"/>
          </w:tcPr>
          <w:p>
            <w:r/>
            <w:r>
              <w:rPr>
                <w:sz w:val="17"/>
              </w:rPr>
              <w:t>FR18 Employee self-service website</w:t>
            </w:r>
          </w:p>
        </w:tc>
        <w:tc>
          <w:tcPr>
            <w:tcW w:type="dxa" w:w="1020"/>
          </w:tcPr>
          <w:p>
            <w:r/>
            <w:r>
              <w:rPr>
                <w:sz w:val="17"/>
              </w:rPr>
              <w:t>Won't</w:t>
            </w:r>
          </w:p>
        </w:tc>
        <w:tc>
          <w:tcPr>
            <w:tcW w:type="dxa" w:w="3515"/>
          </w:tcPr>
          <w:p>
            <w:r/>
            <w:r>
              <w:rPr>
                <w:sz w:val="17"/>
              </w:rPr>
              <w:t>—</w:t>
            </w:r>
          </w:p>
        </w:tc>
        <w:tc>
          <w:tcPr>
            <w:tcW w:type="dxa" w:w="1361"/>
          </w:tcPr>
          <w:p>
            <w:r/>
            <w:r>
              <w:rPr>
                <w:sz w:val="17"/>
              </w:rPr>
              <w:t>Not in scope</w:t>
            </w:r>
          </w:p>
        </w:tc>
      </w:tr>
      <w:tr>
        <w:tc>
          <w:tcPr>
            <w:tcW w:type="dxa" w:w="3515"/>
          </w:tcPr>
          <w:p>
            <w:r/>
            <w:r>
              <w:rPr>
                <w:sz w:val="17"/>
              </w:rPr>
              <w:t>NFR01 Response time ≤ 2 s</w:t>
            </w:r>
          </w:p>
        </w:tc>
        <w:tc>
          <w:tcPr>
            <w:tcW w:type="dxa" w:w="1020"/>
          </w:tcPr>
          <w:p>
            <w:r/>
            <w:r>
              <w:rPr>
                <w:sz w:val="17"/>
              </w:rPr>
              <w:t>Must</w:t>
            </w:r>
          </w:p>
        </w:tc>
        <w:tc>
          <w:tcPr>
            <w:tcW w:type="dxa" w:w="3515"/>
          </w:tcPr>
          <w:p>
            <w:r/>
            <w:r>
              <w:rPr>
                <w:sz w:val="17"/>
              </w:rPr>
              <w:t>TC-45</w:t>
            </w:r>
          </w:p>
        </w:tc>
        <w:tc>
          <w:tcPr>
            <w:tcW w:type="dxa" w:w="1361"/>
          </w:tcPr>
          <w:p>
            <w:r/>
            <w:r>
              <w:rPr>
                <w:sz w:val="17"/>
              </w:rPr>
              <w:t>Pass</w:t>
            </w:r>
          </w:p>
        </w:tc>
      </w:tr>
      <w:tr>
        <w:tc>
          <w:tcPr>
            <w:tcW w:type="dxa" w:w="3515"/>
          </w:tcPr>
          <w:p>
            <w:r/>
            <w:r>
              <w:rPr>
                <w:sz w:val="17"/>
              </w:rPr>
              <w:t>NFR02 Role-based access control</w:t>
            </w:r>
          </w:p>
        </w:tc>
        <w:tc>
          <w:tcPr>
            <w:tcW w:type="dxa" w:w="1020"/>
          </w:tcPr>
          <w:p>
            <w:r/>
            <w:r>
              <w:rPr>
                <w:sz w:val="17"/>
              </w:rPr>
              <w:t>Must</w:t>
            </w:r>
          </w:p>
        </w:tc>
        <w:tc>
          <w:tcPr>
            <w:tcW w:type="dxa" w:w="3515"/>
          </w:tcPr>
          <w:p>
            <w:r/>
            <w:r>
              <w:rPr>
                <w:sz w:val="17"/>
              </w:rPr>
              <w:t>TC-01 … TC-05, TC-30, TC-43, TC-44</w:t>
            </w:r>
          </w:p>
        </w:tc>
        <w:tc>
          <w:tcPr>
            <w:tcW w:type="dxa" w:w="1361"/>
          </w:tcPr>
          <w:p>
            <w:r/>
            <w:r>
              <w:rPr>
                <w:sz w:val="17"/>
              </w:rPr>
              <w:t>Pass</w:t>
            </w:r>
          </w:p>
        </w:tc>
      </w:tr>
      <w:tr>
        <w:tc>
          <w:tcPr>
            <w:tcW w:type="dxa" w:w="3515"/>
          </w:tcPr>
          <w:p>
            <w:r/>
            <w:r>
              <w:rPr>
                <w:sz w:val="17"/>
              </w:rPr>
              <w:t>NFR03 Data persists after restart</w:t>
            </w:r>
          </w:p>
        </w:tc>
        <w:tc>
          <w:tcPr>
            <w:tcW w:type="dxa" w:w="1020"/>
          </w:tcPr>
          <w:p>
            <w:r/>
            <w:r>
              <w:rPr>
                <w:sz w:val="17"/>
              </w:rPr>
              <w:t>Must</w:t>
            </w:r>
          </w:p>
        </w:tc>
        <w:tc>
          <w:tcPr>
            <w:tcW w:type="dxa" w:w="3515"/>
          </w:tcPr>
          <w:p>
            <w:r/>
            <w:r>
              <w:rPr>
                <w:sz w:val="17"/>
              </w:rPr>
              <w:t>TC-47</w:t>
            </w:r>
          </w:p>
        </w:tc>
        <w:tc>
          <w:tcPr>
            <w:tcW w:type="dxa" w:w="1361"/>
          </w:tcPr>
          <w:p>
            <w:r/>
            <w:r>
              <w:rPr>
                <w:sz w:val="17"/>
              </w:rPr>
              <w:t>Pass</w:t>
            </w:r>
          </w:p>
        </w:tc>
      </w:tr>
      <w:tr>
        <w:tc>
          <w:tcPr>
            <w:tcW w:type="dxa" w:w="3515"/>
          </w:tcPr>
          <w:p>
            <w:r/>
            <w:r>
              <w:rPr>
                <w:sz w:val="17"/>
              </w:rPr>
              <w:t>NFR04 User-friendly error handling</w:t>
            </w:r>
          </w:p>
        </w:tc>
        <w:tc>
          <w:tcPr>
            <w:tcW w:type="dxa" w:w="1020"/>
          </w:tcPr>
          <w:p>
            <w:r/>
            <w:r>
              <w:rPr>
                <w:sz w:val="17"/>
              </w:rPr>
              <w:t>Should</w:t>
            </w:r>
          </w:p>
        </w:tc>
        <w:tc>
          <w:tcPr>
            <w:tcW w:type="dxa" w:w="3515"/>
          </w:tcPr>
          <w:p>
            <w:r/>
            <w:r>
              <w:rPr>
                <w:sz w:val="17"/>
              </w:rPr>
              <w:t>TC-14</w:t>
            </w:r>
          </w:p>
        </w:tc>
        <w:tc>
          <w:tcPr>
            <w:tcW w:type="dxa" w:w="1361"/>
          </w:tcPr>
          <w:p>
            <w:r/>
            <w:r>
              <w:rPr>
                <w:sz w:val="17"/>
              </w:rPr>
              <w:t>Pass</w:t>
            </w:r>
          </w:p>
        </w:tc>
      </w:tr>
      <w:tr>
        <w:tc>
          <w:tcPr>
            <w:tcW w:type="dxa" w:w="3515"/>
          </w:tcPr>
          <w:p>
            <w:r/>
            <w:r>
              <w:rPr>
                <w:sz w:val="17"/>
              </w:rPr>
              <w:t>NFR05 Ten concurrent users</w:t>
            </w:r>
          </w:p>
        </w:tc>
        <w:tc>
          <w:tcPr>
            <w:tcW w:type="dxa" w:w="1020"/>
          </w:tcPr>
          <w:p>
            <w:r/>
            <w:r>
              <w:rPr>
                <w:sz w:val="17"/>
              </w:rPr>
              <w:t>Should</w:t>
            </w:r>
          </w:p>
        </w:tc>
        <w:tc>
          <w:tcPr>
            <w:tcW w:type="dxa" w:w="3515"/>
          </w:tcPr>
          <w:p>
            <w:r/>
            <w:r>
              <w:rPr>
                <w:sz w:val="17"/>
              </w:rPr>
              <w:t>TC-46</w:t>
            </w:r>
          </w:p>
        </w:tc>
        <w:tc>
          <w:tcPr>
            <w:tcW w:type="dxa" w:w="1361"/>
          </w:tcPr>
          <w:p>
            <w:r/>
            <w:r>
              <w:rPr>
                <w:sz w:val="17"/>
              </w:rPr>
              <w:t>Pass</w:t>
            </w:r>
          </w:p>
        </w:tc>
      </w:tr>
      <w:tr>
        <w:tc>
          <w:tcPr>
            <w:tcW w:type="dxa" w:w="3515"/>
          </w:tcPr>
          <w:p>
            <w:r/>
            <w:r>
              <w:rPr>
                <w:sz w:val="17"/>
              </w:rPr>
              <w:t>NFR06 Simple, usable interface</w:t>
            </w:r>
          </w:p>
        </w:tc>
        <w:tc>
          <w:tcPr>
            <w:tcW w:type="dxa" w:w="1020"/>
          </w:tcPr>
          <w:p>
            <w:r/>
            <w:r>
              <w:rPr>
                <w:sz w:val="17"/>
              </w:rPr>
              <w:t>Should</w:t>
            </w:r>
          </w:p>
        </w:tc>
        <w:tc>
          <w:tcPr>
            <w:tcW w:type="dxa" w:w="3515"/>
          </w:tcPr>
          <w:p>
            <w:r/>
            <w:r>
              <w:rPr>
                <w:sz w:val="17"/>
              </w:rPr>
              <w:t>TC-01 … TC-43 (manual walkthrough)</w:t>
            </w:r>
          </w:p>
        </w:tc>
        <w:tc>
          <w:tcPr>
            <w:tcW w:type="dxa" w:w="1361"/>
          </w:tcPr>
          <w:p>
            <w:r/>
            <w:r>
              <w:rPr>
                <w:sz w:val="17"/>
              </w:rPr>
              <w:t>Pass</w:t>
            </w:r>
          </w:p>
        </w:tc>
      </w:tr>
    </w:tbl>
    <w:p/>
    <w:p>
      <w:pPr>
        <w:jc w:val="left"/>
      </w:pPr>
      <w:r>
        <w:rPr>
          <w:i/>
          <w:color w:val="555555"/>
          <w:sz w:val="18"/>
        </w:rPr>
        <w:t>Table 2 — Requirement traceability matrix.</w:t>
      </w:r>
    </w:p>
    <w:p>
      <w:pPr>
        <w:pStyle w:val="Heading1"/>
      </w:pPr>
      <w:r>
        <w:t>6 Test Execution Summary</w:t>
      </w:r>
    </w:p>
    <w:p>
      <w:r>
        <w:t>The automated suite is executed with `python -m unittest discover -s tests -t . -v` from the project folder. It runs against a temporary database, so it never touches the demonstration data.</w:t>
      </w:r>
    </w:p>
    <w:tbl>
      <w:tblPr>
        <w:tblStyle w:val="TableGrid"/>
        <w:jc w:val="center"/>
        <w:tblLook w:firstColumn="1" w:firstRow="1" w:lastColumn="0" w:lastRow="0" w:noHBand="0" w:noVBand="1" w:val="04A0"/>
        <w:tblW w:type="dxa" w:w="9412"/>
        <w:tblLayout w:type="fixed"/>
      </w:tblPr>
      <w:tblGrid>
        <w:gridCol w:w="3742"/>
        <w:gridCol w:w="1020"/>
        <w:gridCol w:w="2608"/>
        <w:gridCol w:w="2041"/>
      </w:tblGrid>
      <w:tr>
        <w:tc>
          <w:tcPr>
            <w:tcW w:type="dxa" w:w="3742"/>
          </w:tcPr>
          <w:p>
            <w:r/>
            <w:r>
              <w:rPr>
                <w:b/>
                <w:sz w:val="18"/>
              </w:rPr>
              <w:t>Test module</w:t>
            </w:r>
          </w:p>
        </w:tc>
        <w:tc>
          <w:tcPr>
            <w:tcW w:type="dxa" w:w="1020"/>
          </w:tcPr>
          <w:p>
            <w:r/>
            <w:r>
              <w:rPr>
                <w:b/>
                <w:sz w:val="18"/>
              </w:rPr>
              <w:t>Cases</w:t>
            </w:r>
          </w:p>
        </w:tc>
        <w:tc>
          <w:tcPr>
            <w:tcW w:type="dxa" w:w="2608"/>
          </w:tcPr>
          <w:p>
            <w:r/>
            <w:r>
              <w:rPr>
                <w:b/>
                <w:sz w:val="18"/>
              </w:rPr>
              <w:t>Level</w:t>
            </w:r>
          </w:p>
        </w:tc>
        <w:tc>
          <w:tcPr>
            <w:tcW w:type="dxa" w:w="2041"/>
          </w:tcPr>
          <w:p>
            <w:r/>
            <w:r>
              <w:rPr>
                <w:b/>
                <w:sz w:val="18"/>
              </w:rPr>
              <w:t>Result</w:t>
            </w:r>
          </w:p>
        </w:tc>
      </w:tr>
      <w:tr>
        <w:tc>
          <w:tcPr>
            <w:tcW w:type="dxa" w:w="3742"/>
          </w:tcPr>
          <w:p>
            <w:r/>
            <w:r>
              <w:rPr>
                <w:sz w:val="17"/>
              </w:rPr>
              <w:t>tests/test_auth_and_access.py</w:t>
            </w:r>
          </w:p>
        </w:tc>
        <w:tc>
          <w:tcPr>
            <w:tcW w:type="dxa" w:w="1020"/>
          </w:tcPr>
          <w:p>
            <w:r/>
            <w:r>
              <w:rPr>
                <w:sz w:val="17"/>
              </w:rPr>
              <w:t>20</w:t>
            </w:r>
          </w:p>
        </w:tc>
        <w:tc>
          <w:tcPr>
            <w:tcW w:type="dxa" w:w="2608"/>
          </w:tcPr>
          <w:p>
            <w:r/>
            <w:r>
              <w:rPr>
                <w:sz w:val="17"/>
              </w:rPr>
              <w:t>Integration</w:t>
            </w:r>
          </w:p>
        </w:tc>
        <w:tc>
          <w:tcPr>
            <w:tcW w:type="dxa" w:w="2041"/>
          </w:tcPr>
          <w:p>
            <w:r/>
            <w:r>
              <w:rPr>
                <w:sz w:val="17"/>
              </w:rPr>
              <w:t>Pass</w:t>
            </w:r>
          </w:p>
        </w:tc>
      </w:tr>
      <w:tr>
        <w:tc>
          <w:tcPr>
            <w:tcW w:type="dxa" w:w="3742"/>
          </w:tcPr>
          <w:p>
            <w:r/>
            <w:r>
              <w:rPr>
                <w:sz w:val="17"/>
              </w:rPr>
              <w:t>tests/test_employees.py</w:t>
            </w:r>
          </w:p>
        </w:tc>
        <w:tc>
          <w:tcPr>
            <w:tcW w:type="dxa" w:w="1020"/>
          </w:tcPr>
          <w:p>
            <w:r/>
            <w:r>
              <w:rPr>
                <w:sz w:val="17"/>
              </w:rPr>
              <w:t>34</w:t>
            </w:r>
          </w:p>
        </w:tc>
        <w:tc>
          <w:tcPr>
            <w:tcW w:type="dxa" w:w="2608"/>
          </w:tcPr>
          <w:p>
            <w:r/>
            <w:r>
              <w:rPr>
                <w:sz w:val="17"/>
              </w:rPr>
              <w:t>Integration</w:t>
            </w:r>
          </w:p>
        </w:tc>
        <w:tc>
          <w:tcPr>
            <w:tcW w:type="dxa" w:w="2041"/>
          </w:tcPr>
          <w:p>
            <w:r/>
            <w:r>
              <w:rPr>
                <w:sz w:val="17"/>
              </w:rPr>
              <w:t>Pass</w:t>
            </w:r>
          </w:p>
        </w:tc>
      </w:tr>
      <w:tr>
        <w:tc>
          <w:tcPr>
            <w:tcW w:type="dxa" w:w="3742"/>
          </w:tcPr>
          <w:p>
            <w:r/>
            <w:r>
              <w:rPr>
                <w:sz w:val="17"/>
              </w:rPr>
              <w:t>tests/test_shifts.py</w:t>
            </w:r>
          </w:p>
        </w:tc>
        <w:tc>
          <w:tcPr>
            <w:tcW w:type="dxa" w:w="1020"/>
          </w:tcPr>
          <w:p>
            <w:r/>
            <w:r>
              <w:rPr>
                <w:sz w:val="17"/>
              </w:rPr>
              <w:t>58</w:t>
            </w:r>
          </w:p>
        </w:tc>
        <w:tc>
          <w:tcPr>
            <w:tcW w:type="dxa" w:w="2608"/>
          </w:tcPr>
          <w:p>
            <w:r/>
            <w:r>
              <w:rPr>
                <w:sz w:val="17"/>
              </w:rPr>
              <w:t>Integration (weekly rota, migration)</w:t>
            </w:r>
          </w:p>
        </w:tc>
        <w:tc>
          <w:tcPr>
            <w:tcW w:type="dxa" w:w="2041"/>
          </w:tcPr>
          <w:p>
            <w:r/>
            <w:r>
              <w:rPr>
                <w:sz w:val="17"/>
              </w:rPr>
              <w:t>Pass</w:t>
            </w:r>
          </w:p>
        </w:tc>
      </w:tr>
      <w:tr>
        <w:tc>
          <w:tcPr>
            <w:tcW w:type="dxa" w:w="3742"/>
          </w:tcPr>
          <w:p>
            <w:r/>
            <w:r>
              <w:rPr>
                <w:sz w:val="17"/>
              </w:rPr>
              <w:t>tests/test_nonfunctional.py</w:t>
            </w:r>
          </w:p>
        </w:tc>
        <w:tc>
          <w:tcPr>
            <w:tcW w:type="dxa" w:w="1020"/>
          </w:tcPr>
          <w:p>
            <w:r/>
            <w:r>
              <w:rPr>
                <w:sz w:val="17"/>
              </w:rPr>
              <w:t>7</w:t>
            </w:r>
          </w:p>
        </w:tc>
        <w:tc>
          <w:tcPr>
            <w:tcW w:type="dxa" w:w="2608"/>
          </w:tcPr>
          <w:p>
            <w:r/>
            <w:r>
              <w:rPr>
                <w:sz w:val="17"/>
              </w:rPr>
              <w:t>Non-functional</w:t>
            </w:r>
          </w:p>
        </w:tc>
        <w:tc>
          <w:tcPr>
            <w:tcW w:type="dxa" w:w="2041"/>
          </w:tcPr>
          <w:p>
            <w:r/>
            <w:r>
              <w:rPr>
                <w:sz w:val="17"/>
              </w:rPr>
              <w:t>Pass</w:t>
            </w:r>
          </w:p>
        </w:tc>
      </w:tr>
      <w:tr>
        <w:tc>
          <w:tcPr>
            <w:tcW w:type="dxa" w:w="3742"/>
          </w:tcPr>
          <w:p>
            <w:r/>
            <w:r>
              <w:rPr>
                <w:sz w:val="17"/>
              </w:rPr>
              <w:t>tests/test_templateengine.py</w:t>
            </w:r>
          </w:p>
        </w:tc>
        <w:tc>
          <w:tcPr>
            <w:tcW w:type="dxa" w:w="1020"/>
          </w:tcPr>
          <w:p>
            <w:r/>
            <w:r>
              <w:rPr>
                <w:sz w:val="17"/>
              </w:rPr>
              <w:t>10</w:t>
            </w:r>
          </w:p>
        </w:tc>
        <w:tc>
          <w:tcPr>
            <w:tcW w:type="dxa" w:w="2608"/>
          </w:tcPr>
          <w:p>
            <w:r/>
            <w:r>
              <w:rPr>
                <w:sz w:val="17"/>
              </w:rPr>
              <w:t>Unit</w:t>
            </w:r>
          </w:p>
        </w:tc>
        <w:tc>
          <w:tcPr>
            <w:tcW w:type="dxa" w:w="2041"/>
          </w:tcPr>
          <w:p>
            <w:r/>
            <w:r>
              <w:rPr>
                <w:sz w:val="17"/>
              </w:rPr>
              <w:t>Pass</w:t>
            </w:r>
          </w:p>
        </w:tc>
      </w:tr>
      <w:tr>
        <w:tc>
          <w:tcPr>
            <w:tcW w:type="dxa" w:w="3742"/>
          </w:tcPr>
          <w:p>
            <w:r/>
            <w:r>
              <w:rPr>
                <w:sz w:val="17"/>
              </w:rPr>
              <w:t>tests/test_live_server.py</w:t>
            </w:r>
          </w:p>
        </w:tc>
        <w:tc>
          <w:tcPr>
            <w:tcW w:type="dxa" w:w="1020"/>
          </w:tcPr>
          <w:p>
            <w:r/>
            <w:r>
              <w:rPr>
                <w:sz w:val="17"/>
              </w:rPr>
              <w:t>8</w:t>
            </w:r>
          </w:p>
        </w:tc>
        <w:tc>
          <w:tcPr>
            <w:tcW w:type="dxa" w:w="2608"/>
          </w:tcPr>
          <w:p>
            <w:r/>
            <w:r>
              <w:rPr>
                <w:sz w:val="17"/>
              </w:rPr>
              <w:t>System / E2E</w:t>
            </w:r>
          </w:p>
        </w:tc>
        <w:tc>
          <w:tcPr>
            <w:tcW w:type="dxa" w:w="2041"/>
          </w:tcPr>
          <w:p>
            <w:r/>
            <w:r>
              <w:rPr>
                <w:sz w:val="17"/>
              </w:rPr>
              <w:t>Pass</w:t>
            </w:r>
          </w:p>
        </w:tc>
      </w:tr>
      <w:tr>
        <w:tc>
          <w:tcPr>
            <w:tcW w:type="dxa" w:w="3742"/>
          </w:tcPr>
          <w:p>
            <w:r/>
            <w:r>
              <w:rPr>
                <w:sz w:val="17"/>
              </w:rPr>
              <w:t>TOTAL automated</w:t>
            </w:r>
          </w:p>
        </w:tc>
        <w:tc>
          <w:tcPr>
            <w:tcW w:type="dxa" w:w="1020"/>
          </w:tcPr>
          <w:p>
            <w:r/>
            <w:r>
              <w:rPr>
                <w:sz w:val="17"/>
              </w:rPr>
              <w:t>137</w:t>
            </w:r>
          </w:p>
        </w:tc>
        <w:tc>
          <w:tcPr>
            <w:tcW w:type="dxa" w:w="2608"/>
          </w:tcPr>
          <w:p>
            <w:r/>
            <w:r>
              <w:rPr>
                <w:sz w:val="17"/>
              </w:rPr>
              <w:t>—</w:t>
            </w:r>
          </w:p>
        </w:tc>
        <w:tc>
          <w:tcPr>
            <w:tcW w:type="dxa" w:w="2041"/>
          </w:tcPr>
          <w:p>
            <w:r/>
            <w:r>
              <w:rPr>
                <w:sz w:val="17"/>
              </w:rPr>
              <w:t>Pass</w:t>
            </w:r>
          </w:p>
        </w:tc>
      </w:tr>
    </w:tbl>
    <w:p/>
    <w:p>
      <w:pPr>
        <w:jc w:val="left"/>
      </w:pPr>
      <w:r>
        <w:rPr>
          <w:i/>
          <w:color w:val="555555"/>
          <w:sz w:val="18"/>
        </w:rPr>
        <w:t>Table 3 — Automated test inventory.</w:t>
      </w:r>
    </w:p>
    <w:tbl>
      <w:tblPr>
        <w:tblStyle w:val="TableGrid"/>
        <w:jc w:val="center"/>
        <w:tblLook w:firstColumn="1" w:firstRow="1" w:lastColumn="0" w:lastRow="0" w:noHBand="0" w:noVBand="1" w:val="04A0"/>
        <w:tblW w:type="dxa" w:w="9412"/>
        <w:tblLayout w:type="fixed"/>
      </w:tblPr>
      <w:tblGrid>
        <w:gridCol w:w="3175"/>
        <w:gridCol w:w="907"/>
        <w:gridCol w:w="3969"/>
        <w:gridCol w:w="1361"/>
      </w:tblGrid>
      <w:tr>
        <w:tc>
          <w:tcPr>
            <w:tcW w:type="dxa" w:w="3175"/>
          </w:tcPr>
          <w:p>
            <w:r/>
            <w:r>
              <w:rPr>
                <w:b/>
                <w:sz w:val="18"/>
              </w:rPr>
              <w:t>Verification script</w:t>
            </w:r>
          </w:p>
        </w:tc>
        <w:tc>
          <w:tcPr>
            <w:tcW w:type="dxa" w:w="907"/>
          </w:tcPr>
          <w:p>
            <w:r/>
            <w:r>
              <w:rPr>
                <w:b/>
                <w:sz w:val="18"/>
              </w:rPr>
              <w:t>Checks</w:t>
            </w:r>
          </w:p>
        </w:tc>
        <w:tc>
          <w:tcPr>
            <w:tcW w:type="dxa" w:w="3969"/>
          </w:tcPr>
          <w:p>
            <w:r/>
            <w:r>
              <w:rPr>
                <w:b/>
                <w:sz w:val="18"/>
              </w:rPr>
              <w:t>What it proves</w:t>
            </w:r>
          </w:p>
        </w:tc>
        <w:tc>
          <w:tcPr>
            <w:tcW w:type="dxa" w:w="1361"/>
          </w:tcPr>
          <w:p>
            <w:r/>
            <w:r>
              <w:rPr>
                <w:b/>
                <w:sz w:val="18"/>
              </w:rPr>
              <w:t>Result</w:t>
            </w:r>
          </w:p>
        </w:tc>
      </w:tr>
      <w:tr>
        <w:tc>
          <w:tcPr>
            <w:tcW w:type="dxa" w:w="3175"/>
          </w:tcPr>
          <w:p>
            <w:r/>
            <w:r>
              <w:rPr>
                <w:sz w:val="17"/>
              </w:rPr>
              <w:t>docs/verify_running_app.py</w:t>
            </w:r>
          </w:p>
        </w:tc>
        <w:tc>
          <w:tcPr>
            <w:tcW w:type="dxa" w:w="907"/>
          </w:tcPr>
          <w:p>
            <w:r/>
            <w:r>
              <w:rPr>
                <w:sz w:val="17"/>
              </w:rPr>
              <w:t>40</w:t>
            </w:r>
          </w:p>
        </w:tc>
        <w:tc>
          <w:tcPr>
            <w:tcW w:type="dxa" w:w="3969"/>
          </w:tcPr>
          <w:p>
            <w:r/>
            <w:r>
              <w:rPr>
                <w:sz w:val="17"/>
              </w:rPr>
              <w:t>Every screen, role permission, CRUD action, weekly rota action, validation message, CSRF refusal and static asset over real HTTP</w:t>
            </w:r>
          </w:p>
        </w:tc>
        <w:tc>
          <w:tcPr>
            <w:tcW w:type="dxa" w:w="1361"/>
          </w:tcPr>
          <w:p>
            <w:r/>
            <w:r>
              <w:rPr>
                <w:sz w:val="17"/>
              </w:rPr>
              <w:t>Pass</w:t>
            </w:r>
          </w:p>
        </w:tc>
      </w:tr>
      <w:tr>
        <w:tc>
          <w:tcPr>
            <w:tcW w:type="dxa" w:w="3175"/>
          </w:tcPr>
          <w:p>
            <w:r/>
            <w:r>
              <w:rPr>
                <w:sz w:val="17"/>
              </w:rPr>
              <w:t>docs/verify_persistence.py</w:t>
            </w:r>
          </w:p>
        </w:tc>
        <w:tc>
          <w:tcPr>
            <w:tcW w:type="dxa" w:w="907"/>
          </w:tcPr>
          <w:p>
            <w:r/>
            <w:r>
              <w:rPr>
                <w:sz w:val="17"/>
              </w:rPr>
              <w:t>7</w:t>
            </w:r>
          </w:p>
        </w:tc>
        <w:tc>
          <w:tcPr>
            <w:tcW w:type="dxa" w:w="3969"/>
          </w:tcPr>
          <w:p>
            <w:r/>
            <w:r>
              <w:rPr>
                <w:sz w:val="17"/>
              </w:rPr>
              <w:t>Employee and dated rota row survive a real stop/start of the process</w:t>
            </w:r>
          </w:p>
        </w:tc>
        <w:tc>
          <w:tcPr>
            <w:tcW w:type="dxa" w:w="1361"/>
          </w:tcPr>
          <w:p>
            <w:r/>
            <w:r>
              <w:rPr>
                <w:sz w:val="17"/>
              </w:rPr>
              <w:t>Pass</w:t>
            </w:r>
          </w:p>
        </w:tc>
      </w:tr>
    </w:tbl>
    <w:p/>
    <w:p>
      <w:pPr>
        <w:jc w:val="left"/>
      </w:pPr>
      <w:r>
        <w:rPr>
          <w:i/>
          <w:color w:val="555555"/>
          <w:sz w:val="18"/>
        </w:rPr>
        <w:t>Table 4 — End-to-end verification scripts.</w:t>
      </w:r>
    </w:p>
    <w:p>
      <w:pPr>
        <w:pStyle w:val="Heading1"/>
      </w:pPr>
      <w:r>
        <w:t>7 Entry and Exit Criteria</w:t>
      </w:r>
    </w:p>
    <w:p>
      <w:pPr>
        <w:pStyle w:val="Heading2"/>
      </w:pPr>
      <w:r>
        <w:t>7.1 Entry criteria</w:t>
      </w:r>
    </w:p>
    <w:p>
      <w:pPr>
        <w:pStyle w:val="ListBullet"/>
      </w:pPr>
      <w:r>
        <w:t>The application starts from app.py without errors on Python 3.10 or newer.</w:t>
      </w:r>
    </w:p>
    <w:p>
      <w:pPr>
        <w:pStyle w:val="ListBullet"/>
      </w:pPr>
      <w:r>
        <w:t>The database is created and seeded on first run.</w:t>
      </w:r>
    </w:p>
    <w:p>
      <w:pPr>
        <w:pStyle w:val="ListBullet"/>
      </w:pPr>
      <w:r>
        <w:t>All three demonstration accounts can sign in.</w:t>
      </w:r>
    </w:p>
    <w:p>
      <w:pPr>
        <w:pStyle w:val="Heading2"/>
      </w:pPr>
      <w:r>
        <w:t>7.2 Exit criteria</w:t>
      </w:r>
    </w:p>
    <w:p>
      <w:pPr>
        <w:pStyle w:val="ListBullet"/>
      </w:pPr>
      <w:r>
        <w:t>All 137 automated tests pass.</w:t>
      </w:r>
    </w:p>
    <w:p>
      <w:pPr>
        <w:pStyle w:val="ListBullet"/>
      </w:pPr>
      <w:r>
        <w:t>Both verification scripts report zero failures (40 and 7 checks).</w:t>
      </w:r>
    </w:p>
    <w:p>
      <w:pPr>
        <w:pStyle w:val="ListBullet"/>
      </w:pPr>
      <w:r>
        <w:t>Every Must-have requirement (FR01–FR10, NFR01–NFR03) passes.</w:t>
      </w:r>
    </w:p>
    <w:p>
      <w:pPr>
        <w:pStyle w:val="ListBullet"/>
      </w:pPr>
      <w:r>
        <w:t>Every Could/Should-have requirement that was implemented passes.</w:t>
      </w:r>
    </w:p>
    <w:p>
      <w:pPr>
        <w:pStyle w:val="ListBullet"/>
      </w:pPr>
      <w:r>
        <w:t>No open defect with a severity of high or critical.</w:t>
      </w:r>
    </w:p>
    <w:p>
      <w:pPr>
        <w:pStyle w:val="Heading1"/>
      </w:pPr>
      <w:r>
        <w:t>8 Defects Found and Fixed</w:t>
      </w:r>
    </w:p>
    <w:tbl>
      <w:tblPr>
        <w:tblStyle w:val="TableGrid"/>
        <w:jc w:val="center"/>
        <w:tblLook w:firstColumn="1" w:firstRow="1" w:lastColumn="0" w:lastRow="0" w:noHBand="0" w:noVBand="1" w:val="04A0"/>
        <w:tblW w:type="dxa" w:w="9412"/>
        <w:tblLayout w:type="fixed"/>
      </w:tblPr>
      <w:tblGrid>
        <w:gridCol w:w="1020"/>
        <w:gridCol w:w="5102"/>
        <w:gridCol w:w="1247"/>
        <w:gridCol w:w="2041"/>
      </w:tblGrid>
      <w:tr>
        <w:tc>
          <w:tcPr>
            <w:tcW w:type="dxa" w:w="1020"/>
          </w:tcPr>
          <w:p>
            <w:r/>
            <w:r>
              <w:rPr>
                <w:b/>
                <w:sz w:val="18"/>
              </w:rPr>
              <w:t>ID</w:t>
            </w:r>
          </w:p>
        </w:tc>
        <w:tc>
          <w:tcPr>
            <w:tcW w:type="dxa" w:w="5102"/>
          </w:tcPr>
          <w:p>
            <w:r/>
            <w:r>
              <w:rPr>
                <w:b/>
                <w:sz w:val="18"/>
              </w:rPr>
              <w:t>Defect</w:t>
            </w:r>
          </w:p>
        </w:tc>
        <w:tc>
          <w:tcPr>
            <w:tcW w:type="dxa" w:w="1247"/>
          </w:tcPr>
          <w:p>
            <w:r/>
            <w:r>
              <w:rPr>
                <w:b/>
                <w:sz w:val="18"/>
              </w:rPr>
              <w:t>Severity</w:t>
            </w:r>
          </w:p>
        </w:tc>
        <w:tc>
          <w:tcPr>
            <w:tcW w:type="dxa" w:w="2041"/>
          </w:tcPr>
          <w:p>
            <w:r/>
            <w:r>
              <w:rPr>
                <w:b/>
                <w:sz w:val="18"/>
              </w:rPr>
              <w:t>Status</w:t>
            </w:r>
          </w:p>
        </w:tc>
      </w:tr>
      <w:tr>
        <w:tc>
          <w:tcPr>
            <w:tcW w:type="dxa" w:w="1020"/>
          </w:tcPr>
          <w:p>
            <w:r/>
            <w:r>
              <w:rPr>
                <w:sz w:val="17"/>
              </w:rPr>
              <w:t>DEF-01</w:t>
            </w:r>
          </w:p>
        </w:tc>
        <w:tc>
          <w:tcPr>
            <w:tcW w:type="dxa" w:w="5102"/>
          </w:tcPr>
          <w:p>
            <w:r/>
            <w:r>
              <w:rPr>
                <w:sz w:val="17"/>
              </w:rPr>
              <w:t>The template engine used an f-string containing a backslash, which is only legal from Python 3.12. The application failed to start on the project's minimum version, Python 3.10.</w:t>
            </w:r>
          </w:p>
        </w:tc>
        <w:tc>
          <w:tcPr>
            <w:tcW w:type="dxa" w:w="1247"/>
          </w:tcPr>
          <w:p>
            <w:r/>
            <w:r>
              <w:rPr>
                <w:sz w:val="17"/>
              </w:rPr>
              <w:t>High</w:t>
            </w:r>
          </w:p>
        </w:tc>
        <w:tc>
          <w:tcPr>
            <w:tcW w:type="dxa" w:w="2041"/>
          </w:tcPr>
          <w:p>
            <w:r/>
            <w:r>
              <w:rPr>
                <w:sz w:val="17"/>
              </w:rPr>
              <w:t>Fixed and re-verified on Python 3.10.1</w:t>
            </w:r>
          </w:p>
        </w:tc>
      </w:tr>
      <w:tr>
        <w:tc>
          <w:tcPr>
            <w:tcW w:type="dxa" w:w="1020"/>
          </w:tcPr>
          <w:p>
            <w:r/>
            <w:r>
              <w:rPr>
                <w:sz w:val="17"/>
              </w:rPr>
              <w:t>DEF-02</w:t>
            </w:r>
          </w:p>
        </w:tc>
        <w:tc>
          <w:tcPr>
            <w:tcW w:type="dxa" w:w="5102"/>
          </w:tcPr>
          <w:p>
            <w:r/>
            <w:r>
              <w:rPr>
                <w:sz w:val="17"/>
              </w:rPr>
              <w:t>On a failed employee submission the overview page could show the deleted employee's name inside the success message, which made the deletion look unsuccessful.</w:t>
            </w:r>
          </w:p>
        </w:tc>
        <w:tc>
          <w:tcPr>
            <w:tcW w:type="dxa" w:w="1247"/>
          </w:tcPr>
          <w:p>
            <w:r/>
            <w:r>
              <w:rPr>
                <w:sz w:val="17"/>
              </w:rPr>
              <w:t>Low</w:t>
            </w:r>
          </w:p>
        </w:tc>
        <w:tc>
          <w:tcPr>
            <w:tcW w:type="dxa" w:w="2041"/>
          </w:tcPr>
          <w:p>
            <w:r/>
            <w:r>
              <w:rPr>
                <w:sz w:val="17"/>
              </w:rPr>
              <w:t>Fixed (message wording) and the test now checks the table body</w:t>
            </w:r>
          </w:p>
        </w:tc>
      </w:tr>
      <w:tr>
        <w:tc>
          <w:tcPr>
            <w:tcW w:type="dxa" w:w="1020"/>
          </w:tcPr>
          <w:p>
            <w:r/>
            <w:r>
              <w:rPr>
                <w:sz w:val="17"/>
              </w:rPr>
              <w:t>DEF-03</w:t>
            </w:r>
          </w:p>
        </w:tc>
        <w:tc>
          <w:tcPr>
            <w:tcW w:type="dxa" w:w="5102"/>
          </w:tcPr>
          <w:p>
            <w:r/>
            <w:r>
              <w:rPr>
                <w:sz w:val="17"/>
              </w:rPr>
              <w:t>Git could not reach GitHub from the development machine because the Git client ignored the configured system proxy.</w:t>
            </w:r>
          </w:p>
        </w:tc>
        <w:tc>
          <w:tcPr>
            <w:tcW w:type="dxa" w:w="1247"/>
          </w:tcPr>
          <w:p>
            <w:r/>
            <w:r>
              <w:rPr>
                <w:sz w:val="17"/>
              </w:rPr>
              <w:t>Medium</w:t>
            </w:r>
          </w:p>
        </w:tc>
        <w:tc>
          <w:tcPr>
            <w:tcW w:type="dxa" w:w="2041"/>
          </w:tcPr>
          <w:p>
            <w:r/>
            <w:r>
              <w:rPr>
                <w:sz w:val="17"/>
              </w:rPr>
              <w:t>Fixed by configuring http.proxy / https.proxy (environment issue, not a product defect)</w:t>
            </w:r>
          </w:p>
        </w:tc>
      </w:tr>
    </w:tbl>
    <w:p/>
    <w:p>
      <w:pPr>
        <w:jc w:val="left"/>
      </w:pPr>
      <w:r>
        <w:rPr>
          <w:i/>
          <w:color w:val="555555"/>
          <w:sz w:val="18"/>
        </w:rPr>
        <w:t>Table 5 — Defects found during test execution.</w:t>
      </w:r>
    </w:p>
    <w:p>
      <w:pPr>
        <w:pStyle w:val="Heading1"/>
      </w:pPr>
      <w:r>
        <w:t>9 Limitations</w:t>
      </w:r>
    </w:p>
    <w:p>
      <w:pPr>
        <w:pStyle w:val="ListBullet"/>
      </w:pPr>
      <w:r>
        <w:t>The system targets at most ten concurrent signed-in users on a single shop workstation; load beyond that was not tested.</w:t>
      </w:r>
    </w:p>
    <w:p>
      <w:pPr>
        <w:pStyle w:val="ListBullet"/>
      </w:pPr>
      <w:r>
        <w:t>Browser compatibility was verified only in the default Chromium-based browser on Windows; other engines were not exercised.</w:t>
      </w:r>
    </w:p>
    <w:p>
      <w:pPr>
        <w:pStyle w:val="ListBullet"/>
      </w:pPr>
      <w:r>
        <w:t>The rota is planned one week at a time: there is no recurring pattern or template, so a later week starts empty and is filled by hand. Only the current week of the demonstration data is seeded.</w:t>
      </w:r>
    </w:p>
    <w:p>
      <w:pPr>
        <w:pStyle w:val="ListBullet"/>
      </w:pPr>
      <w:r>
        <w:t>Worked hours are not recorded, so the wage figures are indicators of the wage level and not a payroll calculation.</w:t>
      </w:r>
    </w:p>
    <w:p>
      <w:pPr>
        <w:pStyle w:val="ListBullet"/>
      </w:pPr>
      <w:r>
        <w:t>Login accounts are assumed to be created outside the application (URS 4.2); the three seeded accounts exist for demonstration.</w:t>
      </w:r>
    </w:p>
    <w:p>
      <w:pPr>
        <w:pStyle w:val="Heading1"/>
      </w:pPr>
      <w:r>
        <w:t>10 How to Reproduce the Tests</w:t>
      </w:r>
    </w:p>
    <w:p>
      <w:pPr>
        <w:pStyle w:val="ListNumber"/>
      </w:pPr>
      <w:r>
        <w:t>Open the team23-website folder in PyCharm with a Python 3.10+ interpreter.</w:t>
      </w:r>
    </w:p>
    <w:p>
      <w:pPr>
        <w:pStyle w:val="ListNumber"/>
      </w:pPr>
      <w:r>
        <w:t>Run: python -m unittest discover -s tests -t . -v  (expect 137 passing tests).</w:t>
      </w:r>
    </w:p>
    <w:p>
      <w:pPr>
        <w:pStyle w:val="ListNumber"/>
      </w:pPr>
      <w:r>
        <w:t>Start the application: python app.py</w:t>
      </w:r>
    </w:p>
    <w:p>
      <w:pPr>
        <w:pStyle w:val="ListNumber"/>
      </w:pPr>
      <w:r>
        <w:t>In a second terminal run: python docs/verify_running_app.py http://127.0.0.1:8000  (expect 40 passing checks).</w:t>
      </w:r>
    </w:p>
    <w:p>
      <w:pPr>
        <w:pStyle w:val="ListNumber"/>
      </w:pPr>
      <w:r>
        <w:t>Run: python docs/verify_persistence.py  (expect 7 passing checks; it starts and stops its own server).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