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 Guide</w:t>
      </w:r>
    </w:p>
    <w:p>
      <w:pPr>
        <w:jc w:val="center"/>
      </w:pPr>
      <w:r>
        <w:rPr>
          <w:b/>
          <w:sz w:val="22"/>
        </w:rPr>
        <w:t>Employee Management System for MeítǐShāngchéng · Team 23</w:t>
      </w:r>
    </w:p>
    <w:p>
      <w:pPr>
        <w:jc w:val="center"/>
      </w:pPr>
      <w:r>
        <w:rPr>
          <w:i/>
          <w:color w:val="555555"/>
          <w:sz w:val="18"/>
        </w:rPr>
        <w:t>本文档中的代码片段均由脚本从真实源文件读取，不是手抄的。</w:t>
      </w:r>
    </w:p>
    <w:p>
      <w:pPr>
        <w:pStyle w:val="Heading1"/>
      </w:pPr>
      <w:r>
        <w:t>1 项目概况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系统名称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MeítǐShāngchéng 员工管理系统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技术栈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Python 3.10+ 标准库（零第三方依赖）+ SQLite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代码规模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9 个模块约 2400 行 Python；11 个 HTML 模板；1 个 CSS；1 个 JS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测试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97 个自动化单元/集成测试，全部通过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运行方式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python app.py → 浏览器访问 http://127.0.0.1:8000</w:t>
            </w:r>
          </w:p>
        </w:tc>
      </w:tr>
    </w:tbl>
    <w:p/>
    <w:p>
      <w:pPr>
        <w:pStyle w:val="Heading1"/>
      </w:pPr>
      <w:r>
        <w:t>2 整体架构</w:t>
      </w:r>
    </w:p>
    <w:p>
      <w:pPr>
        <w:spacing w:after="80"/>
      </w:pPr>
      <w:r>
        <w:t>代码分为五层，每层只做一件事。请求从上往下走，数据从下往上返回。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浏览器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↓ HTTP 请求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app/server.py          多线程 HTTP 服务器（WSGI）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↓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app/app.py             路由匹配 → 权限校验 → CSRF 校验 → 错误处理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↓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app/views.py           每个页面的业务逻辑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↓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app/repositories.py    全部 SQL 语句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↓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app/database.py        SQLite 文件 data/employee_management.db</w:t>
      </w:r>
    </w:p>
    <w:p>
      <w:pPr>
        <w:spacing w:before="40"/>
      </w:pPr>
      <w:r>
        <w:rPr>
          <w:i/>
          <w:color w:val="555555"/>
          <w:sz w:val="17"/>
        </w:rPr>
        <w:t>图 1：一次请求经过的五层。</w:t>
      </w:r>
    </w:p>
    <w:p>
      <w:pPr>
        <w:spacing w:after="80"/>
      </w:pPr>
      <w:r>
        <w:t>这样分层的好处：改页面逻辑只动 views.py，改数据库查询只动 repositories.py，两者互不干扰，也方便分别写测试。</w:t>
      </w:r>
    </w:p>
    <w:p>
      <w:pPr>
        <w:pStyle w:val="Heading1"/>
      </w:pPr>
      <w:r>
        <w:t>3 启动流程：app.py</w:t>
      </w:r>
    </w:p>
    <w:p>
      <w:pPr>
        <w:spacing w:after="80"/>
      </w:pPr>
      <w:r>
        <w:t>最外层的 app.py 是入口。它做三件事：读参数、建数据库、启动服务器。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def main(argv: list[str] | None = None) -&gt; int: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arguments = parse_arguments(argv)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db_path = os.path.abspath(arguments.db) if arguments.db else default_db_path()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arguments.reset_db: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reset_database(db_path)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application = Application(db_path=db_path, base_dir=PROJECT_ROOT)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banner = f"""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==============================================================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MeítǐShāngchéng - Employee Management System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Team 23  |  ZZULI &amp; Fontys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--------------------------------------------------------------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Database      : {db_path}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Listening on  : http://{arguments.host}:{arguments.port}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Sign in with  : hr / hr123            (Human Resources)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supervisor / super123 (Store Supervisor)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employee / emp123     (Ordinary Employee)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--------------------------------------------------------------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Press Ctrl+C in this console to stop the server.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==============================================================</w:t>
      </w:r>
    </w:p>
    <w:p>
      <w:pPr>
        <w:spacing w:before="40"/>
      </w:pPr>
      <w:r>
        <w:rPr>
          <w:i/>
          <w:color w:val="555555"/>
          <w:sz w:val="17"/>
        </w:rPr>
        <w:t>app.py：main() 的前半段。</w:t>
      </w:r>
    </w:p>
    <w:p>
      <w:pPr>
        <w:spacing w:after="80"/>
      </w:pPr>
      <w:r>
        <w:t>这里的关键点：</w:t>
      </w:r>
    </w:p>
    <w:p>
      <w:pPr>
        <w:pStyle w:val="ListBullet"/>
      </w:pPr>
      <w:r>
        <w:t>PROJECT_ROOT 加进 sys.path —— 这样无论在哪个目录运行，都能 import 到 app 包。</w:t>
      </w:r>
    </w:p>
    <w:p>
      <w:pPr>
        <w:pStyle w:val="ListBullet"/>
      </w:pPr>
      <w:r>
        <w:t>Application(...) 的构造函数里会建表、并在数据库为空时插入 5 个演示员工。</w:t>
      </w:r>
    </w:p>
    <w:p>
      <w:pPr>
        <w:pStyle w:val="ListBullet"/>
      </w:pPr>
      <w:r>
        <w:t>serve_forever(...) 是阻塞调用，Ctrl+C 才退出。</w:t>
      </w:r>
    </w:p>
    <w:p>
      <w:pPr>
        <w:pStyle w:val="Heading1"/>
      </w:pPr>
      <w:r>
        <w:t>4 Web 核心：app/app.py</w:t>
      </w:r>
    </w:p>
    <w:p>
      <w:pPr>
        <w:spacing w:after="80"/>
      </w:pPr>
      <w:r>
        <w:t>这是整个系统的骨架，420 行左右，负责五件事：收请求、找路由、查权限、防伪造、处理异常。</w:t>
      </w:r>
    </w:p>
    <w:p>
      <w:pPr>
        <w:pStyle w:val="Heading2"/>
      </w:pPr>
      <w:r>
        <w:t>4.1 路由注册：一条路由声明自己的权限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def route(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self,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pattern: str,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methods: Iterable[str] = ("GET",),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roles: Iterable[str] | None = None,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) -&gt; Callable[[Handler], Handler]: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"""Register a handler.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``pattern`` is a regular expression anchored at both ends. ``roles``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lists the permitted roles; ``None`` means "any authenticated user"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and an empty tuple means "no login required".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compiled = re.compile(f"^{pattern}$")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method_set = frozenset(m.upper() for m in methods)</w:t>
      </w:r>
    </w:p>
    <w:p>
      <w:pPr>
        <w:spacing w:before="40"/>
      </w:pPr>
      <w:r>
        <w:rPr>
          <w:i/>
          <w:color w:val="555555"/>
          <w:sz w:val="17"/>
        </w:rPr>
        <w:t>route() 装饰器：把 URL 模式、允许的角色和处理函数绑在一起。</w:t>
      </w:r>
    </w:p>
    <w:p>
      <w:pPr>
        <w:spacing w:after="80"/>
      </w:pPr>
      <w:r>
        <w:t>以 /employees/new 为例：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app.route("/employees/new", methods=("GET", "POST"), roles=HR_ONLY)(employee_create)</w:t>
      </w:r>
    </w:p>
    <w:p>
      <w:pPr>
        <w:spacing w:before="40"/>
      </w:pPr>
      <w:r>
        <w:rPr>
          <w:i/>
          <w:color w:val="555555"/>
          <w:sz w:val="17"/>
        </w:rPr>
        <w:t>roles=HR_ONLY 意味着只有 HR 能进，其他人即使知道地址也会被拦。</w:t>
      </w:r>
    </w:p>
    <w:p>
      <w:pPr>
        <w:pStyle w:val="Heading2"/>
      </w:pPr>
      <w:r>
        <w:t>4.2 权限校验：_authorize()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def _authorize(self, request: _Request, roles: tuple[str, ...]) -&gt;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if not roles: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return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if request.session is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target = urllib.parse.quote(request.path, safe="")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raise _RedirectTo(f"/login?next={target}")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if request.session.role not in roles: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raise HttpError(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403,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"Access denied",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"Your role does not have permission to open that page. 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"You are signed in as 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f"{request.session.role}.",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def _check_csrf(self, request: _Request) -&gt; None:</w:t>
      </w:r>
    </w:p>
    <w:p>
      <w:pPr>
        <w:spacing w:before="40"/>
      </w:pPr>
      <w:r>
        <w:rPr>
          <w:i/>
          <w:color w:val="555555"/>
          <w:sz w:val="17"/>
        </w:rPr>
        <w:t>每条路由处理前都会经过这里。</w:t>
      </w:r>
    </w:p>
    <w:p>
      <w:pPr>
        <w:spacing w:after="80"/>
      </w:pPr>
      <w:r>
        <w:t>这段是整个权限设计的核心。要点：</w:t>
      </w:r>
    </w:p>
    <w:p>
      <w:pPr>
        <w:pStyle w:val="ListBullet"/>
      </w:pPr>
      <w:r>
        <w:t>roles 为空元组 → 公开页面（比如登录页），直接放行。</w:t>
      </w:r>
    </w:p>
    <w:p>
      <w:pPr>
        <w:pStyle w:val="ListBullet"/>
      </w:pPr>
      <w:r>
        <w:t>没有会话 → 重定向到登录页，并记住原本要去的地址。</w:t>
      </w:r>
    </w:p>
    <w:p>
      <w:pPr>
        <w:pStyle w:val="ListBullet"/>
      </w:pPr>
      <w:r>
        <w:t>角色不匹配 → 抛 HttpError(403)，由统一的错误处理渲染成友好页面。</w:t>
      </w:r>
    </w:p>
    <w:p>
      <w:pPr>
        <w:pStyle w:val="ListBullet"/>
      </w:pPr>
      <w:r>
        <w:t>前端隐藏按钮只是辅助，真正的拦截在这里 —— 这是 NFR02 的要求。</w:t>
      </w:r>
    </w:p>
    <w:p>
      <w:pPr>
        <w:pStyle w:val="Heading2"/>
      </w:pPr>
      <w:r>
        <w:t>4.3 防 CSRF：_check_csrf()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def _check_csrf(self, request: _Request) -&gt;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if request.method not in ("POST", "PUT", "PATCH", "DELETE"):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return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if request.session is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return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supplied = request.form.get(CSRF_FIELD_NAME, "")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expected = request.session.csrf_token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if supplied != expected: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raise HttpError(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400,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"Security check failed",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"This form could not be verified, so nothing was changed. 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"Please go back, reload the page and submit the form again.",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)</w:t>
      </w:r>
    </w:p>
    <w:p>
      <w:pPr>
        <w:spacing w:before="40"/>
      </w:pPr>
      <w:r>
        <w:rPr>
          <w:i/>
          <w:color w:val="555555"/>
          <w:sz w:val="17"/>
        </w:rPr>
        <w:t>只对会改变数据的请求（POST/PUT/DELETE）生效。</w:t>
      </w:r>
    </w:p>
    <w:p>
      <w:pPr>
        <w:spacing w:after="80"/>
      </w:pPr>
      <w:r>
        <w:t>CSRF 的原理：别的网站诱导浏览器带着你的 Cookie 往我们这里发请求。防范方法：每个表单带一个随会话生成的随机令牌，服务端比对，不一致就拒绝。</w:t>
      </w:r>
    </w:p>
    <w:p>
      <w:pPr>
        <w:pStyle w:val="Heading1"/>
      </w:pPr>
      <w:r>
        <w:t>5 业务层：app/views.py</w:t>
      </w:r>
    </w:p>
    <w:p>
      <w:pPr>
        <w:spacing w:after="80"/>
      </w:pPr>
      <w:r>
        <w:t>每个页面一个函数。以「新增员工」为例，这个函数同时演示了校验、保存、重定向三件事。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def employee_create(request: _Request, response: _Response) -&gt;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"""FR01: HR adds a new employee record.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Extension 1A of URS Use Case 1 is implemented here: on invalid input the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system shows a friendly message per field, stays on the form and preserves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everything the user already typed.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app: Application = _app(request)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request.method == "POST":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form = {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"name": request.form_value("name"),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"address": request.form_value("address"),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"hourly_wage": request.form_value("hourly_wage"),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"phone": request.form_value("phone"),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"email": request.form_value("email"),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"hired_on": request.form_value("hired_on"),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}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try: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cleaned = validate_employee(form)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except ValidationError as error: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response.html(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app.render(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  request,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  "employee_form.html",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  page_title="Add employee",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  mode="create",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  employee=None,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  form=form,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    errors=error.errors,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return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employee_id = repo.create_employee(app.db_path, cleaned)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request.flash(f"Employee {cleaned['name']} was added successfully.", "success")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response.redirect(f"/employees/{employee_id}")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return</w:t>
      </w:r>
    </w:p>
    <w:p>
      <w:pPr>
        <w:spacing w:before="40"/>
      </w:pPr>
      <w:r>
        <w:rPr>
          <w:i/>
          <w:color w:val="555555"/>
          <w:sz w:val="17"/>
        </w:rPr>
        <w:t>views.py：employee_create()。</w:t>
      </w:r>
    </w:p>
    <w:p>
      <w:pPr>
        <w:spacing w:after="80"/>
      </w:pPr>
      <w:r>
        <w:t>逐段解释：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代码段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if request.method == "POST":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区分「打开表单」和「提交表单」两种请求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form = {...}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把表单字段收集成一个字典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try: validate_employee(form)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调校验函数；不合法会抛 ValidationError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except ValidationError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重新渲染表单，带上错误信息和用户已填的内容（URS 用例 1A）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repo.create_employee(...)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校验通过才写数据库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request.flash(...)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记一条成功提示，跳转后显示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response.redirect(...)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303 重定向到新员工详情页（防止刷新重复提交）</w:t>
            </w:r>
          </w:p>
        </w:tc>
      </w:tr>
    </w:tbl>
    <w:p/>
    <w:p>
      <w:pPr>
        <w:pStyle w:val="Heading2"/>
      </w:pPr>
      <w:r>
        <w:t>5.1 周排班的写入与三种角色视图</w:t>
      </w:r>
    </w:p>
    <w:p>
      <w:pPr>
        <w:spacing w:after="80"/>
      </w:pPr>
      <w:r>
        <w:t>排班是本项目最「业务」的一段代码：一条记录 = 员工 + 日期 + 班次，所以同一天可以排早班和晚班两条；写入用 ON CONFLICT 保证不重复。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def employee_assign_shift(request: _Request, response: _Response) -&gt;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"""FR06/FR10: a Supervisor puts one employee into one shift on one day.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The form carries a date and a shift, so the same employee may be given a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second shift on the same day. Extension 1A of URS Use Case 2: when the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target record cannot be found the system reports it and returns to the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employee overview on the home page.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app: Application = _app(request)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session = request.session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assert session is not None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employee_id = request.path_id()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employee = repo.get_employee(app.db_path, employee_id)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employee is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request.flash("That employee record could not be found.", "error")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response.redirect("/")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return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work_date = _parse_work_date(request.form_value("work_date"))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choice = request.form_value("shift_name").strip()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anchor = f"/employees/{employee_id}"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work_date is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request.flash(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"Please choose the working date for this shift. Nothing was changed.",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"error",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response.redirect(anchor)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return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choice not in SHIFTS: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request.flash(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"Please choose Morning, Afternoon or Evening. Nothing was changed.", "error"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response.redirect(f"{anchor}?week={work_date}")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return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repo.assign_shift(app.db_path, employee_id, work_date, choice, session.display_name)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request.flash(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f"{employee['name']} now works the {choice} shift 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f"({shift_window(choice)}) on {_day_label(work_date)}.",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"success",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response.redirect(f"{anchor}?week={work_date}")</w:t>
      </w:r>
    </w:p>
    <w:p>
      <w:pPr>
        <w:spacing w:before="40"/>
      </w:pPr>
      <w:r>
        <w:rPr>
          <w:i/>
          <w:color w:val="555555"/>
          <w:sz w:val="17"/>
        </w:rPr>
        <w:t>views.py：employee_assign_shift()，校验日期和班次后才写入。</w:t>
      </w:r>
    </w:p>
    <w:p>
      <w:pPr>
        <w:spacing w:after="80"/>
      </w:pPr>
      <w:r>
        <w:t>页面按角色渲染不同的形状，但都用同一个数据源：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06"/>
        <w:gridCol w:w="3118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18"/>
              </w:rPr>
              <w:t>视图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代码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普通员工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个人周课表：行=三个班次，列=周一到周日，格子打勾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my_shifts() → employee_week_shifts()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Supervisor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按天分组：每天列出三个班次分别有谁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store_shifts() → day_roster()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按员工分组：每个人一周的班次，可筛选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store_shifts() → employee_roster()</w:t>
            </w:r>
          </w:p>
        </w:tc>
      </w:tr>
    </w:tbl>
    <w:p/>
    <w:p>
      <w:pPr>
        <w:spacing w:after="80"/>
      </w:pPr>
      <w:r>
        <w:t>周参数统一由 `_week_from_request()` 处理：`?week=` 传该周任意一天即可，内部换算成周一；传入不可读的值就回退到本周，不会让页面报错。</w:t>
      </w:r>
    </w:p>
    <w:p>
      <w:pPr>
        <w:pStyle w:val="Heading1"/>
      </w:pPr>
      <w:r>
        <w:t>6 数据层</w:t>
      </w:r>
    </w:p>
    <w:p>
      <w:pPr>
        <w:pStyle w:val="Heading2"/>
      </w:pPr>
      <w:r>
        <w:t>6.1 表结构：app/database.py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CREATE TABLE IF NOT EXISTS shifts 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id          INTEGER PRIMARY KEY AUTOINCREMENT,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employee_id INTEGER NOT NULL REFERENCES employees(id) ON DELETE CASCADE,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work_date   TEXT    NOT NULL,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shift_name  TEXT    NOT NULL CHECK (shift_name IN ('Morning', 'Afternoon', 'Evening')),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assigned_at TEXT    NOT NULL,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assigned_by TEXT    NOT NULL DEFAULT ''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);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-- A rota row is "this employee, on this day, in this shift". One employee may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-- work several shifts on the same day (the client confirmed this after the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-- demonstration), so the shift name is part of the key.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CREATE UNIQUE INDEX IF NOT EXISTS idx_shifts_employee_date_shift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ON shifts(employee_id, work_date, shift_name);</w:t>
      </w:r>
    </w:p>
    <w:p>
      <w:pPr>
        <w:spacing w:before="40"/>
      </w:pPr>
      <w:r>
        <w:rPr>
          <w:i/>
          <w:color w:val="555555"/>
          <w:sz w:val="17"/>
        </w:rPr>
        <w:t>database.py：shifts 表的定义（按日期的周排班）。</w:t>
      </w:r>
    </w:p>
    <w:p>
      <w:pPr>
        <w:spacing w:after="80"/>
      </w:pPr>
      <w:r>
        <w:t>三个关键设计：</w:t>
      </w:r>
    </w:p>
    <w:p>
      <w:pPr>
        <w:pStyle w:val="ListBullet"/>
      </w:pPr>
      <w:r>
        <w:t>employee_id ... ON DELETE CASCADE —— 删员工时该员工的所有排班自动删除，不会留下孤儿数据（URS 用例 5 第 3 步）。</w:t>
      </w:r>
    </w:p>
    <w:p>
      <w:pPr>
        <w:pStyle w:val="ListBullet"/>
      </w:pPr>
      <w:r>
        <w:t>shift_name CHECK (... IN ('Morning','Afternoon','Evening')) —— 数据库层只允许三种班次。</w:t>
      </w:r>
    </w:p>
    <w:p>
      <w:pPr>
        <w:pStyle w:val="ListBullet"/>
      </w:pPr>
      <w:r>
        <w:t>UNIQUE INDEX (employee_id, work_date, shift_name) —— 一人一天一个班次一条；同一天可以排多个班次（老师确认的需求）。</w:t>
      </w:r>
    </w:p>
    <w:p>
      <w:pPr>
        <w:spacing w:after="80"/>
      </w:pPr>
      <w:r>
        <w:t>班次时间集中在 `SHIFT_TIMES`：早班 08:00–12:00、中班 14:00–18:00、晚班 20:00–22:00，`shift_window()` 负责把它渲染成页面上的文字。都不跨天，所以一条排班只属于一个日期。</w:t>
      </w:r>
    </w:p>
    <w:p>
      <w:pPr>
        <w:pStyle w:val="Heading2"/>
      </w:pPr>
      <w:r>
        <w:t>6.2 查询：app/repositories.py</w:t>
      </w:r>
    </w:p>
    <w:p>
      <w:pPr>
        <w:spacing w:after="80"/>
      </w:pPr>
      <w:r>
        <w:t>所有 SQL 都集中在这一个文件，页面函数不直接写 SQL。以搜索为例：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query: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clauses.append(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"(e.name LIKE :pattern OR e.address LIKE :pattern 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"OR e.email LIKE :pattern OR e.phone LIKE :pattern)"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parameters["pattern"] = f"%{query}%"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wage_min is not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clauses.append("e.hourly_wage &gt;= :wage_min")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parameters["wage_min"] = wage_min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wage_max is not None: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clauses.append("e.hourly_wage &lt;= :wage_max")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parameters["wage_max"] = wage_max</w:t>
      </w:r>
    </w:p>
    <w:p>
      <w:pPr>
        <w:spacing w:before="40"/>
      </w:pPr>
      <w:r>
        <w:rPr>
          <w:i/>
          <w:color w:val="555555"/>
          <w:sz w:val="17"/>
        </w:rPr>
        <w:t>repositories.py：按关键词搜索，同时支持工资区间、班次、排序。</w:t>
      </w:r>
    </w:p>
    <w:p>
      <w:pPr>
        <w:spacing w:after="80"/>
      </w:pPr>
      <w:r>
        <w:t>注意 `:pattern`、`:wage_min` 这些命名占位符 —— 所有用户输入都作为参数传入，绝不用字符串拼接。这是防 SQL 注入的标准做法。</w:t>
      </w:r>
    </w:p>
    <w:p>
      <w:pPr>
        <w:pStyle w:val="Heading2"/>
      </w:pPr>
      <w:r>
        <w:t>6.3 排班写入：upsert</w:t>
      </w:r>
    </w:p>
    <w:p>
      <w:pPr>
        <w:spacing w:after="80"/>
      </w:pPr>
      <w:r>
        <w:t>同一个员工、同一天、同一个班次再次提交时，不新增一行，而是更新已有那一行：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INSERT INTO shifts (employee_id, work_date, shift_name, assigned_at, assigned_by)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VALUES (?, ?, ?, ?, ?)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ON CONFLICT(employee_id, work_date, shift_name) DO UPDATE SET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assigned_at = excluded.assigned_at,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assigned_by = excluded.assigned_by</w:t>
      </w:r>
    </w:p>
    <w:p>
      <w:pPr>
        <w:spacing w:before="40"/>
      </w:pPr>
      <w:r>
        <w:rPr>
          <w:i/>
          <w:color w:val="555555"/>
          <w:sz w:val="17"/>
        </w:rPr>
        <w:t>同样的员工+日期+班次只刷新「谁在什么时间确认的」；换一个班次就是新的一行。</w:t>
      </w:r>
    </w:p>
    <w:p>
      <w:pPr>
        <w:pStyle w:val="Heading2"/>
      </w:pPr>
      <w:r>
        <w:t>6.4 周排班查询</w:t>
      </w:r>
    </w:p>
    <w:p>
      <w:pPr>
        <w:spacing w:after="80"/>
      </w:pPr>
      <w:r>
        <w:t>一周用「周一..周日」七个日期表示，一个 `BETWEEN ? AND ?` 就能取出一周的数据，员工课表、主管按天视图、HR 按人视图都基于这个周范围。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def employee_week_shifts(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db_path: str, employee_id: int, week_start: str | None = None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) -&gt; dict[str, list[str]]: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"""One employee's week: ``{work_date: [shift_name, ...]}``.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Every date of the week is present as a key (possibly with an empty list),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which keeps the timetable template simple. Shift names are ordered the way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the store runs them.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dates = week_dates(week_start)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with connection(db_path) as conn: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rows = conn.execute(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f"""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SELECT s.work_date, s.shift_name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FROM shifts s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WHERE s.employee_id = ? AND s.work_date BETWEEN ? AND ?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ORDER BY s.work_date, {_SHIFT_ORDER}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""",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(employee_id, dates[0], dates[-1]),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).fetchall()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week: dict[str, list[str]] = {day: [] for day in dates}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for row in rows: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week.setdefault(str(row["work_date"]), []).append(str(row["shift_name"]))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return week</w:t>
      </w:r>
    </w:p>
    <w:p>
      <w:pPr>
        <w:spacing w:before="40"/>
      </w:pPr>
      <w:r>
        <w:rPr>
          <w:i/>
          <w:color w:val="555555"/>
          <w:sz w:val="17"/>
        </w:rPr>
        <w:t>repositories.py：employee_week_shifts()，返回「日期 → 该日的班次列表」。</w:t>
      </w:r>
    </w:p>
    <w:p>
      <w:pPr>
        <w:spacing w:after="80"/>
      </w:pPr>
      <w:r>
        <w:t>全店视图再用同样的周范围做两次分组：`day_roster()` 按天分组给主管，`employee_roster()` 按员工分组给 HR。SQL 只负责取数，分组放在 Python 里，所以同一个查询结果能被三种视图复用。</w:t>
      </w:r>
    </w:p>
    <w:p>
      <w:pPr>
        <w:pStyle w:val="Heading1"/>
      </w:pPr>
      <w:r>
        <w:t>7 安全：app/security.py</w:t>
      </w:r>
    </w:p>
    <w:p>
      <w:pPr>
        <w:spacing w:after="80"/>
      </w:pPr>
      <w:r>
        <w:t>密码绝不明文存储。这里用 PBKDF2-HMAC-SHA256 加盐哈希。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def hash_password(password: str) -&gt; str: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"""Return a salted PBKDF2 hash string for ``password``."""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salt = secrets.token_bytes(_SALT_BYTES)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digest = hashlib.pbkdf2_hmac("sha256", password.encode("utf-8"), salt, PBKDF2_ITERATIONS)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return f"{_HASH_ALGORITHM}${PBKDF2_ITERATIONS}${salt.hex()}${digest.hex()}"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def verify_password(password: str, stored: str) -&gt; bool: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"""Check ``password`` against a hash produced by :func:`hash_password`."""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try: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algorithm, iterations_text, salt_hex, digest_hex = stored.split("$")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if algorithm != _HASH_ALGORITHM: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return False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iterations = int(iterations_text)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salt = bytes.fromhex(salt_hex)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expected = bytes.fromhex(digest_hex)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except (ValueError, AttributeError):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return False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candidate = hashlib.pbkdf2_hmac("sha256", password.encode("utf-8"), salt, iterations)</w:t>
      </w:r>
    </w:p>
    <w:p>
      <w:pPr>
        <w:spacing w:after="80"/>
      </w:pPr>
      <w:r>
        <w:t>解释要点：</w:t>
      </w:r>
    </w:p>
    <w:p>
      <w:pPr>
        <w:pStyle w:val="ListBullet"/>
      </w:pPr>
      <w:r>
        <w:t>secrets.token_bytes(16) 生成 16 字节随机盐 —— 每个密码的盐都不同，同样的密码哈希也不同。</w:t>
      </w:r>
    </w:p>
    <w:p>
      <w:pPr>
        <w:pStyle w:val="ListBullet"/>
      </w:pPr>
      <w:r>
        <w:t>pbkdf2_hmac 迭代 200000 次 —— 故意变慢，让暴力破解的成本高到不可行。</w:t>
      </w:r>
    </w:p>
    <w:p>
      <w:pPr>
        <w:pStyle w:val="ListBullet"/>
      </w:pPr>
      <w:r>
        <w:t>hmac.compare_digest 是常量时间比较 —— 防止攻击者通过响应时间推测密码。</w:t>
      </w:r>
    </w:p>
    <w:p>
      <w:pPr>
        <w:pStyle w:val="ListBullet"/>
      </w:pPr>
      <w:r>
        <w:t>数据库里存的是 `算法$迭代次数$盐$哈希` 这样一个字符串。</w:t>
      </w:r>
    </w:p>
    <w:p>
      <w:pPr>
        <w:pStyle w:val="Heading1"/>
      </w:pPr>
      <w:r>
        <w:t>8 输入校验：app/htmlpages.py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wage_text = (form.get("hourly_wage") or "").strip()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wage: float | None = None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if not wage_text: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errors["hourly_wage"] = "Hourly wage is required."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else: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try: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wage = float(wage_text)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except ValueError: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errors["hourly_wage"] = "Hourly wage must be a number, for example 32.50."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else: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if wage != wage or wage in (float("inf"), float("-inf")):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errors["hourly_wage"] = "Hourly wage must be a real number."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elif wage &lt;= 0: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errors["hourly_wage"] = "Hourly wage must be greater than zero."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elif wage &lt; WAGE_MIN: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errors["hourly_wage"] = f"Hourly wage must be at least {WAGE_MIN:.2f}."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elif wage &gt; WAGE_MAX: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    errors["hourly_wage"] = f"Hourly wage must be at most {WAGE_MAX:.2f}."</w:t>
      </w:r>
    </w:p>
    <w:p>
      <w:pPr>
        <w:spacing w:before="40"/>
      </w:pPr>
      <w:r>
        <w:rPr>
          <w:i/>
          <w:color w:val="555555"/>
          <w:sz w:val="17"/>
        </w:rPr>
        <w:t>htmlpages.py：时薪的校验逻辑。</w:t>
      </w:r>
    </w:p>
    <w:p>
      <w:pPr>
        <w:spacing w:after="80"/>
      </w:pPr>
      <w:r>
        <w:t>校验规则集中在一个函数里，返回值是清洗后的数据，错误则抛 ValidationError 并带一个「字段 → 提示」的字典，页面就能逐字段显示错误。</w:t>
      </w:r>
    </w:p>
    <w:p>
      <w:pPr>
        <w:pStyle w:val="Heading1"/>
      </w:pPr>
      <w:r>
        <w:t>9 模板引擎：app/templateengine.py</w:t>
      </w:r>
    </w:p>
    <w:p>
      <w:pPr>
        <w:spacing w:after="80"/>
      </w:pPr>
      <w:r>
        <w:t>因为要求零依赖，不能用 Jinja2，所以自己写了一个约 660 行的小模板引擎。它的工作方式：把 HTML 模板编译成 Python 代码，再执行。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def _compile(self, body: str) -&gt; str: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lines = [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"def render(__ctx, __escape, __loop, __truth, __lookup, __block, __include, __super__):",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f"\t{_RENDER_MARKER} = True",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    "\t__out__ = []",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]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lines.extend(self._parse(body, depth=1))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lines.append("\treturn ''.join(__out__)")</w:t>
      </w:r>
    </w:p>
    <w:p>
      <w:pPr>
        <w:spacing w:before="0" w:after="0" w:line="240" w:lineRule="auto"/>
        <w:ind w:left="227"/>
        <w:shd w:val="clear" w:color="auto" w:fill="F4F6F8"/>
      </w:pPr>
      <w:r>
        <w:rPr>
          <w:rFonts w:ascii="Consolas" w:hAnsi="Consolas"/>
          <w:color w:val="1A1A1A"/>
          <w:sz w:val="15"/>
        </w:rPr>
        <w:t xml:space="preserve">        return "\n".join(lines)</w:t>
      </w:r>
    </w:p>
    <w:p>
      <w:pPr>
        <w:spacing w:before="40"/>
      </w:pPr>
      <w:r>
        <w:rPr>
          <w:i/>
          <w:color w:val="555555"/>
          <w:sz w:val="17"/>
        </w:rPr>
        <w:t>templateengine.py：把模板编译成一个 Python 函数。</w:t>
      </w:r>
    </w:p>
    <w:p>
      <w:pPr>
        <w:spacing w:after="80"/>
      </w:pPr>
      <w:r>
        <w:t>支持这些语法：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模板语法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{% extends 'base.html' %}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继承母版，共用导航栏和页脚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{% block content %}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子模板填充的区域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{{ variable }}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输出变量，自动做 HTML 转义（防 XSS）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{% for x in items %}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循环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{% if %}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条件判断</w:t>
            </w:r>
          </w:p>
        </w:tc>
      </w:tr>
    </w:tbl>
    <w:p/>
    <w:p>
      <w:pPr>
        <w:spacing w:after="80"/>
      </w:pPr>
      <w:r>
        <w:t>**最重要的特性：默认自动转义。** 任何 {{ }} 输出的内容都会先把 &lt; &gt; &amp; 转成实体，所以即使数据里有恶意脚本，也不会被执行。</w:t>
      </w:r>
    </w:p>
    <w:p>
      <w:pPr>
        <w:pStyle w:val="Heading1"/>
      </w:pPr>
      <w:r>
        <w:t>10 前端：templates/ 与 static/</w:t>
      </w:r>
    </w:p>
    <w:p>
      <w:pPr>
        <w:spacing w:after="80"/>
      </w:pPr>
      <w:r>
        <w:t>11 个 HTML 模板，一个 CSS，一个 JS。设计上的三个要点：</w:t>
      </w:r>
    </w:p>
    <w:p>
      <w:pPr>
        <w:pStyle w:val="ListBullet"/>
      </w:pPr>
      <w:r>
        <w:t>base.html 是母版：导航栏按角色渲染不同链接，普通员工根本看不到管理入口。</w:t>
      </w:r>
    </w:p>
    <w:p>
      <w:pPr>
        <w:pStyle w:val="ListBullet"/>
      </w:pPr>
      <w:r>
        <w:t>班次用颜色区分：早班橙、中班蓝、晚班紫、未排班灰，方便一眼扫全店。</w:t>
      </w:r>
    </w:p>
    <w:p>
      <w:pPr>
        <w:pStyle w:val="ListBullet"/>
      </w:pPr>
      <w:r>
        <w:t>个人周课表用 `.timetable` 网格：行=班次、列=周一到周日、表头带日期、今天高亮，格子里打勾表示上班；每格还带 `data-date`/`data-shift` 和读屏文字，键盘和屏幕阅读器都能用。</w:t>
      </w:r>
    </w:p>
    <w:p>
      <w:pPr>
        <w:pStyle w:val="ListBullet"/>
      </w:pPr>
      <w:r>
        <w:t>app.js 只有一个功能：删除前的二次确认弹窗。所有样式和脚本都在本地，断网也能用。</w:t>
      </w:r>
    </w:p>
    <w:p>
      <w:pPr>
        <w:pStyle w:val="Heading1"/>
      </w:pPr>
      <w:r>
        <w:t>11 测试：tests/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5102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测试文件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数量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测什么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test_auth_and_access.py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登录、登出、登录落点、三种角色的权限矩阵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test_employees.py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员工增删改查、校验、级联删除、持久化、首页分布表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test_shifts.py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周排班（日期、一天多班、翻周）、三种角色视图、旧表迁移、人数统计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test_nonfunctional.py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400+ 数据下的响应时间、10 并发用户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test_templateengine.py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模板引擎的继承、循环、转义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test_live_server.py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真实 HTTP 服务器、静态文件、目录穿越防护</w:t>
            </w:r>
          </w:p>
        </w:tc>
      </w:tr>
    </w:tbl>
    <w:p/>
    <w:p>
      <w:pPr>
        <w:spacing w:after="80"/>
      </w:pPr>
      <w:r>
        <w:t>运行命令：python -m unittest discover -s tests -t . -v  （当前 137 个测试全部通过）</w:t>
      </w:r>
    </w:p>
    <w:p>
      <w:pPr>
        <w:pStyle w:val="Heading1"/>
      </w:pPr>
      <w:r>
        <w:t>12 高频提问与答法</w:t>
      </w:r>
    </w:p>
    <w:p>
      <w:pPr>
        <w:spacing w:before="160" w:after="20"/>
      </w:pPr>
      <w:r>
        <w:rPr>
          <w:b/>
          <w:color w:val="1F4E79"/>
          <w:sz w:val="20"/>
        </w:rPr>
        <w:t>Q：这段代码为什么这么分层？</w:t>
      </w:r>
    </w:p>
    <w:p>
      <w:pPr>
        <w:ind w:left="227"/>
      </w:pPr>
      <w:r>
        <w:rPr>
          <w:sz w:val="19"/>
        </w:rPr>
        <w:t>A：为了让职责单一：页面逻辑、SQL、校验各自独立。改一处不影响另一处，也方便分别测试。</w:t>
      </w:r>
    </w:p>
    <w:p>
      <w:pPr>
        <w:spacing w:before="160" w:after="20"/>
      </w:pPr>
      <w:r>
        <w:rPr>
          <w:b/>
          <w:color w:val="1F4E79"/>
          <w:sz w:val="20"/>
        </w:rPr>
        <w:t>Q：为什么不用 Django/Flask？</w:t>
      </w:r>
    </w:p>
    <w:p>
      <w:pPr>
        <w:ind w:left="227"/>
      </w:pPr>
      <w:r>
        <w:rPr>
          <w:sz w:val="19"/>
        </w:rPr>
        <w:t>A：要求零依赖、clone 下来就能跑。自己写 WSGI 层和模板引擎，也让我们能解释每一层。</w:t>
      </w:r>
    </w:p>
    <w:p>
      <w:pPr>
        <w:spacing w:before="160" w:after="20"/>
      </w:pPr>
      <w:r>
        <w:rPr>
          <w:b/>
          <w:color w:val="1F4E79"/>
          <w:sz w:val="20"/>
        </w:rPr>
        <w:t>Q：怎么防止用户看到别人的数据？</w:t>
      </w:r>
    </w:p>
    <w:p>
      <w:pPr>
        <w:ind w:left="227"/>
      </w:pPr>
      <w:r>
        <w:rPr>
          <w:sz w:val="19"/>
        </w:rPr>
        <w:t>A：员工页面用的员工 ID 来自服务端会话，不来自网址参数；且访问管理页面直接返回 403。</w:t>
      </w:r>
    </w:p>
    <w:p>
      <w:pPr>
        <w:spacing w:before="160" w:after="20"/>
      </w:pPr>
      <w:r>
        <w:rPr>
          <w:b/>
          <w:color w:val="1F4E79"/>
          <w:sz w:val="20"/>
        </w:rPr>
        <w:t>Q：数据库为什么用 SQLite？</w:t>
      </w:r>
    </w:p>
    <w:p>
      <w:pPr>
        <w:ind w:left="227"/>
      </w:pPr>
      <w:r>
        <w:rPr>
          <w:sz w:val="19"/>
        </w:rPr>
        <w:t>A：单店内部工具、最多 10 个并发用户。零配置、单文件，备份就是复制文件。</w:t>
      </w:r>
    </w:p>
    <w:p>
      <w:pPr>
        <w:spacing w:before="160" w:after="20"/>
      </w:pPr>
      <w:r>
        <w:rPr>
          <w:b/>
          <w:color w:val="1F4E79"/>
          <w:sz w:val="20"/>
        </w:rPr>
        <w:t>Q：怎么保证数据不丢？</w:t>
      </w:r>
    </w:p>
    <w:p>
      <w:pPr>
        <w:ind w:left="227"/>
      </w:pPr>
      <w:r>
        <w:rPr>
          <w:sz w:val="19"/>
        </w:rPr>
        <w:t>A：全部写进 SQLite 文件，程序重启后还在。这一点有专门的脚本「停服务器→重启」验证过。</w:t>
      </w:r>
    </w:p>
    <w:p>
      <w:pPr>
        <w:spacing w:before="160" w:after="20"/>
      </w:pPr>
      <w:r>
        <w:rPr>
          <w:b/>
          <w:color w:val="1F4E79"/>
          <w:sz w:val="20"/>
        </w:rPr>
        <w:t>Q：如果两个人同时改同一个班次会怎样？</w:t>
      </w:r>
    </w:p>
    <w:p>
      <w:pPr>
        <w:ind w:left="227"/>
      </w:pPr>
      <w:r>
        <w:rPr>
          <w:sz w:val="19"/>
        </w:rPr>
        <w:t>A：同一条（员工+日期+班次）后提交的覆盖先提交的；同一天的不同班次两条都会保留。SQLite 会串行化写入，数据不会损坏。</w:t>
      </w:r>
    </w:p>
    <w:p>
      <w:pPr>
        <w:spacing w:before="160" w:after="20"/>
      </w:pPr>
      <w:r>
        <w:rPr>
          <w:b/>
          <w:color w:val="1F4E79"/>
          <w:sz w:val="20"/>
        </w:rPr>
        <w:t>Q：为什么三个角色的排班页面不一样？</w:t>
      </w:r>
    </w:p>
    <w:p>
      <w:pPr>
        <w:ind w:left="227"/>
      </w:pPr>
      <w:r>
        <w:rPr>
          <w:sz w:val="19"/>
        </w:rPr>
        <w:t>A：老师要求每个角色展现方式不同：员工看自己的周课表（行=班次，列=星期），主管按天看全店谁在上班，HR 按人看每个人这周上什么班。数据是同一份，只是渲染形状不同。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